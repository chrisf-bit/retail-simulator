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1F524" w14:textId="77777777" w:rsidR="00E77AA1" w:rsidRDefault="00000000">
      <w:pPr>
        <w:spacing w:before="600"/>
      </w:pPr>
      <w:r>
        <w:rPr>
          <w:b/>
          <w:sz w:val="48"/>
        </w:rPr>
        <w:t>Leading Steps Up - Business Simulation</w:t>
      </w:r>
    </w:p>
    <w:p w14:paraId="2DB64FF4" w14:textId="77777777" w:rsidR="00E77AA1" w:rsidRDefault="00000000">
      <w:r>
        <w:rPr>
          <w:b/>
          <w:color w:val="EE6A00"/>
          <w:sz w:val="34"/>
        </w:rPr>
        <w:t>Scenario Bank: Specification and Validation Pack</w:t>
      </w:r>
    </w:p>
    <w:p w14:paraId="4626105E" w14:textId="77777777" w:rsidR="00E77AA1" w:rsidRDefault="00E77AA1"/>
    <w:p w14:paraId="3D4EBFFD" w14:textId="77777777" w:rsidR="00E77AA1" w:rsidRDefault="00E77AA1"/>
    <w:p w14:paraId="11281E96" w14:textId="024287CC" w:rsidR="00E77AA1" w:rsidRDefault="00000000">
      <w:pPr>
        <w:spacing w:after="40"/>
      </w:pPr>
      <w:r>
        <w:rPr>
          <w:b/>
          <w:color w:val="6B6E76"/>
          <w:sz w:val="21"/>
        </w:rPr>
        <w:t>Prepared for</w:t>
      </w:r>
      <w:r w:rsidR="007B761F">
        <w:rPr>
          <w:b/>
          <w:color w:val="6B6E76"/>
          <w:sz w:val="21"/>
        </w:rPr>
        <w:t>: Sainsbury's</w:t>
      </w:r>
      <w:r>
        <w:rPr>
          <w:sz w:val="21"/>
        </w:rPr>
        <w:t xml:space="preserve"> / Elevate - Leading Steps Up (My Business module)</w:t>
      </w:r>
    </w:p>
    <w:p w14:paraId="4B2A1385" w14:textId="0CB5E67F" w:rsidR="00E77AA1" w:rsidRDefault="00000000">
      <w:pPr>
        <w:spacing w:after="40"/>
      </w:pPr>
      <w:r>
        <w:rPr>
          <w:b/>
          <w:color w:val="6B6E76"/>
          <w:sz w:val="21"/>
        </w:rPr>
        <w:t>Prepared by</w:t>
      </w:r>
      <w:r w:rsidR="007B761F">
        <w:rPr>
          <w:b/>
          <w:color w:val="6B6E76"/>
          <w:sz w:val="21"/>
        </w:rPr>
        <w:t>: Rapid</w:t>
      </w:r>
      <w:r>
        <w:rPr>
          <w:sz w:val="21"/>
        </w:rPr>
        <w:t xml:space="preserve"> Learn</w:t>
      </w:r>
    </w:p>
    <w:p w14:paraId="283BA38B" w14:textId="343C36D7" w:rsidR="00E77AA1" w:rsidRDefault="00000000">
      <w:pPr>
        <w:spacing w:after="40"/>
      </w:pPr>
      <w:r>
        <w:rPr>
          <w:b/>
          <w:color w:val="6B6E76"/>
          <w:sz w:val="21"/>
        </w:rPr>
        <w:t>Version</w:t>
      </w:r>
      <w:r w:rsidR="007B761F">
        <w:rPr>
          <w:b/>
          <w:color w:val="6B6E76"/>
          <w:sz w:val="21"/>
        </w:rPr>
        <w:t>: 0.1</w:t>
      </w:r>
      <w:r>
        <w:rPr>
          <w:sz w:val="21"/>
        </w:rPr>
        <w:t xml:space="preserve"> - draft for SME validation</w:t>
      </w:r>
    </w:p>
    <w:p w14:paraId="12FDD740" w14:textId="4B06A8B8" w:rsidR="00E77AA1" w:rsidRDefault="00000000">
      <w:pPr>
        <w:spacing w:after="40"/>
      </w:pPr>
      <w:r>
        <w:rPr>
          <w:b/>
          <w:color w:val="6B6E76"/>
          <w:sz w:val="21"/>
        </w:rPr>
        <w:t>Date</w:t>
      </w:r>
      <w:r w:rsidR="007B761F">
        <w:rPr>
          <w:b/>
          <w:color w:val="6B6E76"/>
          <w:sz w:val="21"/>
        </w:rPr>
        <w:t>: August</w:t>
      </w:r>
      <w:r>
        <w:rPr>
          <w:sz w:val="21"/>
        </w:rPr>
        <w:t xml:space="preserve"> 2026</w:t>
      </w:r>
    </w:p>
    <w:p w14:paraId="2F377E3B" w14:textId="49FC5074" w:rsidR="00E77AA1" w:rsidRDefault="00000000">
      <w:pPr>
        <w:spacing w:after="40"/>
      </w:pPr>
      <w:r>
        <w:rPr>
          <w:b/>
          <w:color w:val="6B6E76"/>
          <w:sz w:val="21"/>
        </w:rPr>
        <w:t>Status</w:t>
      </w:r>
      <w:r w:rsidR="007B761F">
        <w:rPr>
          <w:b/>
          <w:color w:val="6B6E76"/>
          <w:sz w:val="21"/>
        </w:rPr>
        <w:t>: For</w:t>
      </w:r>
      <w:r>
        <w:rPr>
          <w:sz w:val="21"/>
        </w:rPr>
        <w:t xml:space="preserve"> working session and sign-off</w:t>
      </w:r>
    </w:p>
    <w:p w14:paraId="7EF257F3" w14:textId="77777777" w:rsidR="00E77AA1" w:rsidRDefault="00E77AA1"/>
    <w:p w14:paraId="32250029" w14:textId="6A9943F8" w:rsidR="00E77AA1" w:rsidRDefault="00000000">
      <w:r>
        <w:rPr>
          <w:b/>
          <w:color w:val="EE6A00"/>
        </w:rPr>
        <w:t>Purpose</w:t>
      </w:r>
      <w:r w:rsidRPr="00ED7518">
        <w:rPr>
          <w:b/>
          <w:color w:val="EE6A00"/>
        </w:rPr>
        <w:t>:</w:t>
      </w:r>
      <w:r w:rsidRPr="00ED7518">
        <w:t xml:space="preserve"> </w:t>
      </w:r>
      <w:r w:rsidR="00ED7518" w:rsidRPr="00ED7518">
        <w:t>T</w:t>
      </w:r>
      <w:r w:rsidRPr="00ED7518">
        <w:t>o</w:t>
      </w:r>
      <w:r>
        <w:t xml:space="preserve"> agree the scenarios that will drive the simulation, confirm how they should behave, and lock the correct responses for anything governed by Sainsbury's policy - before any of it is built into scoring.</w:t>
      </w:r>
    </w:p>
    <w:p w14:paraId="5083FA89" w14:textId="77777777" w:rsidR="00E77AA1" w:rsidRDefault="00000000">
      <w:r>
        <w:br w:type="page"/>
      </w:r>
    </w:p>
    <w:p w14:paraId="722F4B35" w14:textId="77777777" w:rsidR="00E77AA1" w:rsidRDefault="00000000">
      <w:pPr>
        <w:keepNext/>
        <w:spacing w:before="360" w:after="160"/>
      </w:pPr>
      <w:r>
        <w:rPr>
          <w:b/>
          <w:color w:val="EE6A00"/>
          <w:sz w:val="32"/>
        </w:rPr>
        <w:lastRenderedPageBreak/>
        <w:t>1. What this document is for</w:t>
      </w:r>
    </w:p>
    <w:p w14:paraId="1B65309C" w14:textId="77777777" w:rsidR="00E77AA1" w:rsidRDefault="00000000">
      <w:r>
        <w:t>This pack turns the war stories, metrics and trade-offs captured in the creation workshop into a working list of simulation scenarios. It is not a finished design. It is a validation tool. We need your input in two places:</w:t>
      </w:r>
    </w:p>
    <w:p w14:paraId="140689FF" w14:textId="77777777" w:rsidR="00E77AA1" w:rsidRDefault="00000000">
      <w:pPr>
        <w:pStyle w:val="ListBullet"/>
        <w:spacing w:after="60"/>
      </w:pPr>
      <w:r>
        <w:rPr>
          <w:b/>
        </w:rPr>
        <w:t xml:space="preserve">Realism and calibration - </w:t>
      </w:r>
      <w:r>
        <w:t>does this scenario reflect real store life, and how hard should it hit the numbers; and</w:t>
      </w:r>
    </w:p>
    <w:p w14:paraId="59E8AD63" w14:textId="77777777" w:rsidR="00E77AA1" w:rsidRDefault="00000000">
      <w:pPr>
        <w:pStyle w:val="ListBullet"/>
        <w:spacing w:after="60"/>
      </w:pPr>
      <w:r>
        <w:rPr>
          <w:b/>
        </w:rPr>
        <w:t xml:space="preserve">Correct response - </w:t>
      </w:r>
      <w:r>
        <w:t>for anything covered by a Sainsbury's policy or procedure, what is the correct response we should be rewarding.</w:t>
      </w:r>
    </w:p>
    <w:p w14:paraId="4E50A02E" w14:textId="77777777" w:rsidR="00E77AA1" w:rsidRDefault="00000000">
      <w:r>
        <w:t>Everything here is a draft written in plain retail language. Where a value says TODO or is left blank, that is a deliberate gap for you to fill. Nothing in this pack is fixed until you have signed it off.</w:t>
      </w:r>
    </w:p>
    <w:p w14:paraId="65BBC369" w14:textId="77777777" w:rsidR="00FC2A05" w:rsidRDefault="00FC2A05"/>
    <w:p w14:paraId="213528B3" w14:textId="1ABA1AF3" w:rsidR="00FC2A05" w:rsidRDefault="00FC2A05" w:rsidP="00FC2A05">
      <w:pPr>
        <w:keepNext/>
        <w:spacing w:before="360" w:after="160"/>
      </w:pPr>
      <w:r>
        <w:rPr>
          <w:b/>
          <w:color w:val="EE6A00"/>
          <w:sz w:val="32"/>
        </w:rPr>
        <w:t xml:space="preserve">2. </w:t>
      </w:r>
      <w:r w:rsidR="00006764">
        <w:rPr>
          <w:b/>
          <w:color w:val="EE6A00"/>
          <w:sz w:val="32"/>
        </w:rPr>
        <w:t>The theme</w:t>
      </w:r>
    </w:p>
    <w:p w14:paraId="099C8270" w14:textId="77777777" w:rsidR="00FC2A05" w:rsidRPr="00FC2A05" w:rsidRDefault="00FC2A05" w:rsidP="00FC2A05">
      <w:pPr>
        <w:rPr>
          <w:lang w:val="en-GB"/>
        </w:rPr>
      </w:pPr>
      <w:r w:rsidRPr="00FC2A05">
        <w:rPr>
          <w:b/>
          <w:bCs/>
          <w:lang w:val="en-GB"/>
        </w:rPr>
        <w:t>The scenario: your first four weeks</w:t>
      </w:r>
    </w:p>
    <w:p w14:paraId="5444B437" w14:textId="77777777" w:rsidR="00FC2A05" w:rsidRPr="00FC2A05" w:rsidRDefault="00FC2A05" w:rsidP="00FC2A05">
      <w:pPr>
        <w:rPr>
          <w:lang w:val="en-GB"/>
        </w:rPr>
      </w:pPr>
      <w:r w:rsidRPr="00FC2A05">
        <w:rPr>
          <w:lang w:val="en-GB"/>
        </w:rPr>
        <w:t>You are a new store manager, walking into a store you have never run, on your first morning in the job. The team does not know you. You do not yet know them. What you do have is a handover from the manager before you, a set of numbers, and a view of the store that is only as good as your first read of it.</w:t>
      </w:r>
    </w:p>
    <w:p w14:paraId="6AC27E4A" w14:textId="77777777" w:rsidR="00FC2A05" w:rsidRPr="00FC2A05" w:rsidRDefault="00FC2A05" w:rsidP="00FC2A05">
      <w:pPr>
        <w:rPr>
          <w:lang w:val="en-GB"/>
        </w:rPr>
      </w:pPr>
      <w:r w:rsidRPr="00FC2A05">
        <w:rPr>
          <w:lang w:val="en-GB"/>
        </w:rPr>
        <w:t>The simulation follows your opening weeks in the role, from day one to the end of the first month. It is deliberately not a crisis to be solved in an afternoon. It is the slower, harder test every new leader faces: how do you take hold of something that is already running, without breaking the parts that work or missing the parts that do not.</w:t>
      </w:r>
    </w:p>
    <w:p w14:paraId="4273D4B1" w14:textId="77777777" w:rsidR="00FC2A05" w:rsidRPr="00FC2A05" w:rsidRDefault="00FC2A05" w:rsidP="00FC2A05">
      <w:pPr>
        <w:rPr>
          <w:lang w:val="en-GB"/>
        </w:rPr>
      </w:pPr>
      <w:r w:rsidRPr="00FC2A05">
        <w:rPr>
          <w:lang w:val="en-GB"/>
        </w:rPr>
        <w:t>Day one is about first impressions, in both directions. You are reading the store, and the store is reading you. The early rounds give you little firm information and a lot of noise. As the weeks pass the picture sharpens: what looked like a problem settles, and what looked fine starts to show its cracks. A decision that felt obvious in week one often looks different once you know the store by week four.</w:t>
      </w:r>
    </w:p>
    <w:p w14:paraId="70B37525" w14:textId="77777777" w:rsidR="00FC2A05" w:rsidRPr="00FC2A05" w:rsidRDefault="00FC2A05" w:rsidP="00FC2A05">
      <w:pPr>
        <w:rPr>
          <w:lang w:val="en-GB"/>
        </w:rPr>
      </w:pPr>
      <w:r w:rsidRPr="00FC2A05">
        <w:rPr>
          <w:lang w:val="en-GB"/>
        </w:rPr>
        <w:t>Every round asks you to make a trade-off, and three tensions run underneath all of them.</w:t>
      </w:r>
    </w:p>
    <w:p w14:paraId="2FA20D65" w14:textId="751320AD" w:rsidR="00FC2A05" w:rsidRPr="00FC2A05" w:rsidRDefault="00FC2A05" w:rsidP="00FC2A05">
      <w:pPr>
        <w:rPr>
          <w:lang w:val="en-GB"/>
        </w:rPr>
      </w:pPr>
      <w:r w:rsidRPr="00FC2A05">
        <w:rPr>
          <w:b/>
          <w:bCs/>
          <w:lang w:val="en-GB"/>
        </w:rPr>
        <w:t xml:space="preserve">Act </w:t>
      </w:r>
      <w:r w:rsidR="00932D40" w:rsidRPr="00FC2A05">
        <w:rPr>
          <w:b/>
          <w:bCs/>
          <w:lang w:val="en-GB"/>
        </w:rPr>
        <w:t>now or</w:t>
      </w:r>
      <w:r w:rsidRPr="00FC2A05">
        <w:rPr>
          <w:b/>
          <w:bCs/>
          <w:lang w:val="en-GB"/>
        </w:rPr>
        <w:t xml:space="preserve"> watch first.</w:t>
      </w:r>
      <w:r w:rsidRPr="00FC2A05">
        <w:rPr>
          <w:lang w:val="en-GB"/>
        </w:rPr>
        <w:t xml:space="preserve"> You can see things you would change from the moment you walk in. Moving fast can fix a real problem before it grows. Moving fast on the wrong read can alienate a team who were doing it that way for a reason. Doing nothing lets genuine issues compound. There is a cost to acting too early and a cost to waiting too long, and the right moment is rarely obvious while you are in it.</w:t>
      </w:r>
    </w:p>
    <w:p w14:paraId="76E8A664" w14:textId="77A91BC7" w:rsidR="00FC2A05" w:rsidRPr="00FC2A05" w:rsidRDefault="00FC2A05" w:rsidP="00FC2A05">
      <w:pPr>
        <w:rPr>
          <w:lang w:val="en-GB"/>
        </w:rPr>
      </w:pPr>
      <w:r w:rsidRPr="00FC2A05">
        <w:rPr>
          <w:b/>
          <w:bCs/>
          <w:lang w:val="en-GB"/>
        </w:rPr>
        <w:t xml:space="preserve">Take the handover as </w:t>
      </w:r>
      <w:r w:rsidR="00932D40" w:rsidRPr="00FC2A05">
        <w:rPr>
          <w:b/>
          <w:bCs/>
          <w:lang w:val="en-GB"/>
        </w:rPr>
        <w:t>truth or</w:t>
      </w:r>
      <w:r w:rsidRPr="00FC2A05">
        <w:rPr>
          <w:b/>
          <w:bCs/>
          <w:lang w:val="en-GB"/>
        </w:rPr>
        <w:t xml:space="preserve"> judge for yourself.</w:t>
      </w:r>
      <w:r w:rsidRPr="00FC2A05">
        <w:rPr>
          <w:lang w:val="en-GB"/>
        </w:rPr>
        <w:t xml:space="preserve"> The previous manager has told you who is strong, where the problems lie, and what to watch. Some of it is right. Some of it is a personal view, out of date, or simply wrong. The numbers tell one story, the handover tells another, and your own eyes tell a third. Deciding whose version to trust, and when to </w:t>
      </w:r>
      <w:r w:rsidR="00A108FE" w:rsidRPr="00FC2A05">
        <w:rPr>
          <w:lang w:val="en-GB"/>
        </w:rPr>
        <w:t>find</w:t>
      </w:r>
      <w:r w:rsidRPr="00FC2A05">
        <w:rPr>
          <w:lang w:val="en-GB"/>
        </w:rPr>
        <w:t xml:space="preserve"> out for yourself, is a large part of the job.</w:t>
      </w:r>
    </w:p>
    <w:p w14:paraId="56444E33" w14:textId="3E3EF7EE" w:rsidR="00FC2A05" w:rsidRPr="00FC2A05" w:rsidRDefault="00FC2A05" w:rsidP="00FC2A05">
      <w:pPr>
        <w:rPr>
          <w:lang w:val="en-GB"/>
        </w:rPr>
      </w:pPr>
      <w:r w:rsidRPr="00FC2A05">
        <w:rPr>
          <w:b/>
          <w:bCs/>
          <w:lang w:val="en-GB"/>
        </w:rPr>
        <w:lastRenderedPageBreak/>
        <w:t>People first, or numbers first.</w:t>
      </w:r>
      <w:r w:rsidRPr="00FC2A05">
        <w:rPr>
          <w:lang w:val="en-GB"/>
        </w:rPr>
        <w:t xml:space="preserve"> The metrics </w:t>
      </w:r>
      <w:r w:rsidR="00E07EDA" w:rsidRPr="00FC2A05">
        <w:rPr>
          <w:lang w:val="en-GB"/>
        </w:rPr>
        <w:t>must</w:t>
      </w:r>
      <w:r w:rsidRPr="00FC2A05">
        <w:rPr>
          <w:lang w:val="en-GB"/>
        </w:rPr>
        <w:t xml:space="preserve"> be delivered, and the team is what delivers them. Push hard on the numbers in week one and you may hit the target but lose the room. Invest only in relationships and the results drift while you are still finding your feet. Knowing where to spend your limited time, and on whom, is the real skill the first month tests.</w:t>
      </w:r>
    </w:p>
    <w:p w14:paraId="1578EEBE" w14:textId="77777777" w:rsidR="00FC2A05" w:rsidRPr="00FC2A05" w:rsidRDefault="00FC2A05" w:rsidP="00FC2A05">
      <w:pPr>
        <w:rPr>
          <w:lang w:val="en-GB"/>
        </w:rPr>
      </w:pPr>
      <w:r w:rsidRPr="00FC2A05">
        <w:rPr>
          <w:lang w:val="en-GB"/>
        </w:rPr>
        <w:t>None of these has a single right answer. That is the point. The simulation is a safe space to practise the judgement that usually takes a new manager months of real store life, and a few costly mistakes, to build.</w:t>
      </w:r>
    </w:p>
    <w:p w14:paraId="51D302C2" w14:textId="77777777" w:rsidR="00FC2A05" w:rsidRDefault="00FC2A05"/>
    <w:p w14:paraId="776ADF64" w14:textId="127EB3A4" w:rsidR="00762559" w:rsidRDefault="00777C97">
      <w:pPr>
        <w:keepNext/>
        <w:spacing w:before="360" w:after="160"/>
      </w:pPr>
      <w:r>
        <w:rPr>
          <w:b/>
          <w:color w:val="EE6A00"/>
          <w:sz w:val="32"/>
        </w:rPr>
        <w:t xml:space="preserve">3. </w:t>
      </w:r>
      <w:r w:rsidR="00000000">
        <w:rPr>
          <w:b/>
          <w:color w:val="EE6A00"/>
          <w:sz w:val="32"/>
        </w:rPr>
        <w:t>What a good manager should learn</w:t>
      </w:r>
    </w:p>
    <w:p w14:paraId="5A08F916" w14:textId="77777777" w:rsidR="00762559" w:rsidRDefault="00000000">
      <w:r>
        <w:t>Every scenario should ladder up to what Leading Steps Up is trying to build. Below are the outcomes we believe the simulation should develop. We would like you to confirm, correct or add to these, and then we will map each scenario to the outcomes it serves, so nothing is in the pack that does not earn its place.</w:t>
      </w:r>
    </w:p>
    <w:p w14:paraId="2548A147" w14:textId="77777777" w:rsidR="00762559" w:rsidRDefault="00000000">
      <w:pPr>
        <w:pStyle w:val="ListBullet"/>
        <w:spacing w:after="60"/>
      </w:pPr>
      <w:r>
        <w:rPr>
          <w:b/>
        </w:rPr>
        <w:t xml:space="preserve">Diagnose before acting - </w:t>
      </w:r>
      <w:r>
        <w:t>Gather evidence and read the store before making changes.</w:t>
      </w:r>
    </w:p>
    <w:p w14:paraId="6E5FE3ED" w14:textId="77777777" w:rsidR="00762559" w:rsidRDefault="00000000">
      <w:pPr>
        <w:pStyle w:val="ListBullet"/>
        <w:spacing w:after="60"/>
      </w:pPr>
      <w:r>
        <w:rPr>
          <w:b/>
        </w:rPr>
        <w:t xml:space="preserve">Judge for yourself - </w:t>
      </w:r>
      <w:r>
        <w:t>Weigh inherited information critically rather than taking a handover as fact.</w:t>
      </w:r>
    </w:p>
    <w:p w14:paraId="6FB7F1B5" w14:textId="7306CE35" w:rsidR="00762559" w:rsidRDefault="00000000">
      <w:pPr>
        <w:pStyle w:val="ListBullet"/>
        <w:spacing w:after="60"/>
      </w:pPr>
      <w:r>
        <w:rPr>
          <w:b/>
        </w:rPr>
        <w:t xml:space="preserve">Balance the goals - </w:t>
      </w:r>
      <w:r>
        <w:t xml:space="preserve">Balance the five goals under </w:t>
      </w:r>
      <w:r w:rsidR="00932D40">
        <w:t>pressure and</w:t>
      </w:r>
      <w:r>
        <w:t xml:space="preserve"> make conscious trade-offs when they conflict.</w:t>
      </w:r>
    </w:p>
    <w:p w14:paraId="7EC09B45" w14:textId="77777777" w:rsidR="00762559" w:rsidRDefault="00000000">
      <w:pPr>
        <w:pStyle w:val="ListBullet"/>
        <w:spacing w:after="60"/>
      </w:pPr>
      <w:r>
        <w:rPr>
          <w:b/>
        </w:rPr>
        <w:t xml:space="preserve">Take people with you - </w:t>
      </w:r>
      <w:r>
        <w:t>Lead people through change without losing their engagement.</w:t>
      </w:r>
    </w:p>
    <w:p w14:paraId="3E11A346" w14:textId="77777777" w:rsidR="00762559" w:rsidRDefault="00000000">
      <w:pPr>
        <w:pStyle w:val="ListBullet"/>
        <w:spacing w:after="60"/>
      </w:pPr>
      <w:r>
        <w:rPr>
          <w:b/>
        </w:rPr>
        <w:t xml:space="preserve">Time your moves - </w:t>
      </w:r>
      <w:r>
        <w:t>Recognise when to act fast and when to hold, and the cost of each.</w:t>
      </w:r>
    </w:p>
    <w:p w14:paraId="45B17BFC" w14:textId="77777777" w:rsidR="00762559" w:rsidRDefault="00000000">
      <w:pPr>
        <w:pStyle w:val="ListBullet"/>
        <w:spacing w:after="60"/>
      </w:pPr>
      <w:r>
        <w:rPr>
          <w:b/>
        </w:rPr>
        <w:t xml:space="preserve">Hold the line on risk - </w:t>
      </w:r>
      <w:r>
        <w:t>Stay within the defined risk appetite when commercial pressure pushes the other way.</w:t>
      </w:r>
    </w:p>
    <w:p w14:paraId="44EE5E4B" w14:textId="77777777" w:rsidR="00762559" w:rsidRDefault="00000000">
      <w:pPr>
        <w:pStyle w:val="ListBullet"/>
        <w:spacing w:after="60"/>
      </w:pPr>
      <w:r>
        <w:rPr>
          <w:b/>
        </w:rPr>
        <w:t xml:space="preserve">Spend your time well - </w:t>
      </w:r>
      <w:r>
        <w:t>Invest limited time where it has the most effect, on the right issues and the right people.</w:t>
      </w:r>
    </w:p>
    <w:p w14:paraId="60659D78" w14:textId="77777777" w:rsidR="001A1A59" w:rsidRDefault="001A1A59" w:rsidP="001A1A59">
      <w:pPr>
        <w:pStyle w:val="ListBullet"/>
        <w:numPr>
          <w:ilvl w:val="0"/>
          <w:numId w:val="0"/>
        </w:numPr>
        <w:spacing w:after="60"/>
      </w:pPr>
    </w:p>
    <w:p w14:paraId="061DF029" w14:textId="1C9FE271" w:rsidR="00E77AA1" w:rsidRDefault="00777C97">
      <w:pPr>
        <w:keepNext/>
        <w:spacing w:before="360" w:after="160"/>
      </w:pPr>
      <w:r>
        <w:rPr>
          <w:b/>
          <w:color w:val="EE6A00"/>
          <w:sz w:val="32"/>
        </w:rPr>
        <w:t>4</w:t>
      </w:r>
      <w:r w:rsidR="00006764">
        <w:rPr>
          <w:b/>
          <w:color w:val="EE6A00"/>
          <w:sz w:val="32"/>
        </w:rPr>
        <w:t>. How the simulation uses scenarios</w:t>
      </w:r>
    </w:p>
    <w:p w14:paraId="45931A81" w14:textId="514DD85A" w:rsidR="00E77AA1" w:rsidRDefault="00932D40">
      <w:r>
        <w:t>So,</w:t>
      </w:r>
      <w:r w:rsidR="00000000">
        <w:t xml:space="preserve"> you can validate against the right mental model, here is how a scenario shows up to a player. Each round is a short, time-boxed period in the manager's first days in the store. The screen has two halves.</w:t>
      </w:r>
    </w:p>
    <w:p w14:paraId="376C96E3" w14:textId="77777777" w:rsidR="00E77AA1" w:rsidRDefault="00000000">
      <w:pPr>
        <w:pStyle w:val="ListBullet"/>
        <w:spacing w:after="60"/>
      </w:pPr>
      <w:r>
        <w:rPr>
          <w:b/>
        </w:rPr>
        <w:t xml:space="preserve">The left half is what is going on: </w:t>
      </w:r>
      <w:r>
        <w:t>KPIs and the five goals, the active issues in the store right now, and quieter alerts - the corridor and coffee-machine information a manager picks up unofficially.</w:t>
      </w:r>
    </w:p>
    <w:p w14:paraId="5BE55C01" w14:textId="77777777" w:rsidR="00E77AA1" w:rsidRDefault="00000000">
      <w:pPr>
        <w:pStyle w:val="ListBullet"/>
        <w:spacing w:after="60"/>
      </w:pPr>
      <w:r>
        <w:rPr>
          <w:b/>
        </w:rPr>
        <w:t xml:space="preserve">The right half is the decision: </w:t>
      </w:r>
      <w:r>
        <w:t>where the player chooses to focus, how they lead, and how they split their limited time and budget. They cannot do everything, so every round is a trade-off.</w:t>
      </w:r>
    </w:p>
    <w:p w14:paraId="09076E87" w14:textId="77777777" w:rsidR="00E77AA1" w:rsidRDefault="00000000">
      <w:r>
        <w:t>Scenarios arrive in four forms, and we are asking you to validate all four:</w:t>
      </w:r>
    </w:p>
    <w:p w14:paraId="7D27F48D" w14:textId="640F570A" w:rsidR="00E77AA1" w:rsidRDefault="00000000">
      <w:pPr>
        <w:pStyle w:val="ListBullet"/>
        <w:spacing w:after="60"/>
      </w:pPr>
      <w:r>
        <w:rPr>
          <w:b/>
        </w:rPr>
        <w:lastRenderedPageBreak/>
        <w:t xml:space="preserve">Issues - </w:t>
      </w:r>
      <w:r>
        <w:t xml:space="preserve">standing situations in the store this round (for example a fridge running warm, a rota that is undersized). </w:t>
      </w:r>
      <w:r w:rsidR="00932D40">
        <w:t>Usually,</w:t>
      </w:r>
      <w:r>
        <w:t xml:space="preserve"> </w:t>
      </w:r>
      <w:r w:rsidR="00932D40">
        <w:t>there are three</w:t>
      </w:r>
      <w:r>
        <w:t xml:space="preserve"> live at once.</w:t>
      </w:r>
    </w:p>
    <w:p w14:paraId="00DDB851" w14:textId="77777777" w:rsidR="00E77AA1" w:rsidRDefault="00000000">
      <w:pPr>
        <w:pStyle w:val="ListBullet"/>
        <w:spacing w:after="60"/>
      </w:pPr>
      <w:r>
        <w:rPr>
          <w:b/>
        </w:rPr>
        <w:t xml:space="preserve">Alerts - </w:t>
      </w:r>
      <w:r>
        <w:t>background signals that may or may not need action (a compliance review due, a survey pulse below cluster).</w:t>
      </w:r>
    </w:p>
    <w:p w14:paraId="54F4AEE7" w14:textId="6143E46A" w:rsidR="00E77AA1" w:rsidRDefault="00000000">
      <w:pPr>
        <w:pStyle w:val="ListBullet"/>
        <w:spacing w:after="60"/>
      </w:pPr>
      <w:r>
        <w:rPr>
          <w:b/>
        </w:rPr>
        <w:t xml:space="preserve">Disruptions - </w:t>
      </w:r>
      <w:r>
        <w:t xml:space="preserve">a random event that lands mid-round to throw the plan off course (a recall goes </w:t>
      </w:r>
      <w:r w:rsidR="00932D40">
        <w:t>live;</w:t>
      </w:r>
      <w:r>
        <w:t xml:space="preserve"> a key colleague walks out).</w:t>
      </w:r>
    </w:p>
    <w:p w14:paraId="49E6A597" w14:textId="77777777" w:rsidR="00E77AA1" w:rsidRDefault="00000000">
      <w:pPr>
        <w:pStyle w:val="ListBullet"/>
        <w:spacing w:after="60"/>
      </w:pPr>
      <w:r>
        <w:rPr>
          <w:b/>
        </w:rPr>
        <w:t xml:space="preserve">People moments - </w:t>
      </w:r>
      <w:r>
        <w:t>a situation involving a named member of the team, often seeded by the handover document from the previous manager.</w:t>
      </w:r>
    </w:p>
    <w:p w14:paraId="306B76B6" w14:textId="77777777" w:rsidR="00E77AA1" w:rsidRDefault="00000000">
      <w:r>
        <w:t>Beneath the visible metrics sit four leading indicators - trust, capability, safety risk and leadership consistency. These move first and quietly, and they are what eventually move the visible goals. A decision that alienates the team damages trust now and shows up in Engaged Colleagues later. This is how the simulation rewards a manager who reads the store before acting, and pressures one who charges in on day one.</w:t>
      </w:r>
    </w:p>
    <w:p w14:paraId="0FA85F60" w14:textId="77777777" w:rsidR="001A1A59" w:rsidRDefault="001A1A59"/>
    <w:p w14:paraId="07A444BB" w14:textId="3556EEC5" w:rsidR="00762559" w:rsidRDefault="00777C97">
      <w:pPr>
        <w:keepNext/>
        <w:spacing w:before="360" w:after="160"/>
      </w:pPr>
      <w:r>
        <w:rPr>
          <w:b/>
          <w:color w:val="EE6A00"/>
          <w:sz w:val="32"/>
        </w:rPr>
        <w:t xml:space="preserve">5. </w:t>
      </w:r>
      <w:r w:rsidR="00000000">
        <w:rPr>
          <w:b/>
          <w:color w:val="EE6A00"/>
          <w:sz w:val="32"/>
        </w:rPr>
        <w:t>The handover document</w:t>
      </w:r>
    </w:p>
    <w:p w14:paraId="43ED7979" w14:textId="77777777" w:rsidR="00762559" w:rsidRDefault="00000000">
      <w:r>
        <w:t>The handover is the spine of the simulation. On day one the new manager inherits a written handover from the outgoing manager or the RSD, giving their view of the store, its performance and its people. It is the first thing the player reads and the lens through which they see everything else.</w:t>
      </w:r>
    </w:p>
    <w:p w14:paraId="0859F200" w14:textId="5606C887" w:rsidR="00762559" w:rsidRDefault="00000000">
      <w:r>
        <w:t xml:space="preserve">The design intent is that the handover is a useful but imperfect guide. Some of what it says is accurate. Some </w:t>
      </w:r>
      <w:r w:rsidR="00314B54">
        <w:t>are</w:t>
      </w:r>
      <w:r>
        <w:t xml:space="preserve"> </w:t>
      </w:r>
      <w:r w:rsidR="00E07EDA">
        <w:t>an opinion</w:t>
      </w:r>
      <w:r>
        <w:t xml:space="preserve">, some </w:t>
      </w:r>
      <w:r w:rsidR="00314B54">
        <w:t>are</w:t>
      </w:r>
      <w:r>
        <w:t xml:space="preserve"> out of date, and some </w:t>
      </w:r>
      <w:r w:rsidR="00314B54">
        <w:t>are</w:t>
      </w:r>
      <w:r>
        <w:t xml:space="preserve"> simply wrong. This is deliberate. It teaches the new manager not to accept an inherited view at face value, and to weigh what they are told against the numbers and against what they see for themselves. It is the mechanism behind the mixed signals we discussed in the workshop.</w:t>
      </w:r>
    </w:p>
    <w:p w14:paraId="7DA591B5" w14:textId="77777777" w:rsidR="00762559" w:rsidRDefault="00000000">
      <w:r>
        <w:t>To build this well we need your help with:</w:t>
      </w:r>
    </w:p>
    <w:p w14:paraId="53D3D74C" w14:textId="27B532C7" w:rsidR="00762559" w:rsidRDefault="00000000">
      <w:pPr>
        <w:pStyle w:val="ListBullet"/>
        <w:spacing w:after="60"/>
      </w:pPr>
      <w:r>
        <w:t xml:space="preserve">What a real Sainsbury's handover </w:t>
      </w:r>
      <w:r w:rsidR="00E07EDA">
        <w:t>contains</w:t>
      </w:r>
      <w:r>
        <w:t>, and its rough structure and length.</w:t>
      </w:r>
    </w:p>
    <w:p w14:paraId="00F752E8" w14:textId="77777777" w:rsidR="00762559" w:rsidRDefault="00000000">
      <w:pPr>
        <w:pStyle w:val="ListBullet"/>
        <w:spacing w:after="60"/>
      </w:pPr>
      <w:r>
        <w:t>The honest version: how reliable these handovers are in practice, and where they tend to be thin, biased or out of date.</w:t>
      </w:r>
    </w:p>
    <w:p w14:paraId="2B344F05" w14:textId="77777777" w:rsidR="00762559" w:rsidRDefault="00000000">
      <w:pPr>
        <w:pStyle w:val="ListBullet"/>
        <w:spacing w:after="60"/>
      </w:pPr>
      <w:r>
        <w:t>Which topics are safe to make deliberately misleading, for example a personal read on a colleague, and which must always be accurate, for example anything safety or compliance related.</w:t>
      </w:r>
    </w:p>
    <w:p w14:paraId="5E8CA7EE" w14:textId="77777777" w:rsidR="001A1A59" w:rsidRDefault="00000000" w:rsidP="001A1A59">
      <w:pPr>
        <w:pStyle w:val="ListBullet"/>
        <w:spacing w:after="60"/>
      </w:pPr>
      <w:r>
        <w:t>A realistic tone of voice, so it reads like a Sainsbury's manager wrote it.</w:t>
      </w:r>
    </w:p>
    <w:p w14:paraId="64676F30" w14:textId="77777777" w:rsidR="001A1A59" w:rsidRDefault="001A1A59" w:rsidP="001A1A59">
      <w:pPr>
        <w:pStyle w:val="ListBullet"/>
        <w:numPr>
          <w:ilvl w:val="0"/>
          <w:numId w:val="0"/>
        </w:numPr>
        <w:spacing w:after="60"/>
      </w:pPr>
    </w:p>
    <w:p w14:paraId="708C000C" w14:textId="77777777" w:rsidR="001A1A59" w:rsidRDefault="001A1A59" w:rsidP="001A1A59">
      <w:pPr>
        <w:pStyle w:val="ListBullet"/>
        <w:numPr>
          <w:ilvl w:val="0"/>
          <w:numId w:val="0"/>
        </w:numPr>
        <w:spacing w:after="60"/>
      </w:pPr>
    </w:p>
    <w:p w14:paraId="5738B5CA" w14:textId="77777777" w:rsidR="001A1A59" w:rsidRDefault="001A1A59" w:rsidP="001A1A59">
      <w:pPr>
        <w:pStyle w:val="ListBullet"/>
        <w:numPr>
          <w:ilvl w:val="0"/>
          <w:numId w:val="0"/>
        </w:numPr>
        <w:spacing w:after="60"/>
      </w:pPr>
    </w:p>
    <w:p w14:paraId="454CD332" w14:textId="77777777" w:rsidR="001A1A59" w:rsidRDefault="001A1A59" w:rsidP="001A1A59">
      <w:pPr>
        <w:pStyle w:val="ListBullet"/>
        <w:numPr>
          <w:ilvl w:val="0"/>
          <w:numId w:val="0"/>
        </w:numPr>
        <w:spacing w:after="60"/>
      </w:pPr>
    </w:p>
    <w:p w14:paraId="06AD631D" w14:textId="77777777" w:rsidR="001A1A59" w:rsidRDefault="001A1A59" w:rsidP="001A1A59">
      <w:pPr>
        <w:pStyle w:val="ListBullet"/>
        <w:numPr>
          <w:ilvl w:val="0"/>
          <w:numId w:val="0"/>
        </w:numPr>
        <w:spacing w:after="60"/>
      </w:pPr>
    </w:p>
    <w:p w14:paraId="15E9F422" w14:textId="77777777" w:rsidR="001A1A59" w:rsidRDefault="001A1A59" w:rsidP="001A1A59">
      <w:pPr>
        <w:pStyle w:val="ListBullet"/>
        <w:numPr>
          <w:ilvl w:val="0"/>
          <w:numId w:val="0"/>
        </w:numPr>
        <w:spacing w:after="60"/>
      </w:pPr>
    </w:p>
    <w:p w14:paraId="12571EA0" w14:textId="77777777" w:rsidR="001A1A59" w:rsidRDefault="001A1A59" w:rsidP="001A1A59">
      <w:pPr>
        <w:pStyle w:val="ListBullet"/>
        <w:numPr>
          <w:ilvl w:val="0"/>
          <w:numId w:val="0"/>
        </w:numPr>
        <w:spacing w:after="60"/>
      </w:pPr>
    </w:p>
    <w:p w14:paraId="03F05E44" w14:textId="77777777" w:rsidR="001A1A59" w:rsidRDefault="001A1A59" w:rsidP="001A1A59">
      <w:pPr>
        <w:pStyle w:val="ListBullet"/>
        <w:numPr>
          <w:ilvl w:val="0"/>
          <w:numId w:val="0"/>
        </w:numPr>
        <w:spacing w:after="60"/>
      </w:pPr>
    </w:p>
    <w:p w14:paraId="6ED5AA57" w14:textId="333E9BEB" w:rsidR="00762559" w:rsidRDefault="00777C97" w:rsidP="001A1A59">
      <w:pPr>
        <w:pStyle w:val="ListBullet"/>
        <w:numPr>
          <w:ilvl w:val="0"/>
          <w:numId w:val="0"/>
        </w:numPr>
        <w:spacing w:after="60"/>
      </w:pPr>
      <w:r w:rsidRPr="001A1A59">
        <w:rPr>
          <w:b/>
          <w:color w:val="EE6A00"/>
          <w:sz w:val="32"/>
        </w:rPr>
        <w:lastRenderedPageBreak/>
        <w:t xml:space="preserve">6. </w:t>
      </w:r>
      <w:r w:rsidR="00000000" w:rsidRPr="001A1A59">
        <w:rPr>
          <w:b/>
          <w:color w:val="EE6A00"/>
          <w:sz w:val="32"/>
        </w:rPr>
        <w:t>The team: your direct reports</w:t>
      </w:r>
    </w:p>
    <w:p w14:paraId="15F4C46E" w14:textId="77777777" w:rsidR="00762559" w:rsidRDefault="00000000">
      <w:r>
        <w:t>The people moments and much of the handover depend on a small, named team that the manager inherits. In a supermarket that is a handful of managers, for example a Duty Manager, an Assistant Manager, a Shift Supervisor and a Team Leader, each with their own strengths, weaknesses and history.</w:t>
      </w:r>
    </w:p>
    <w:p w14:paraId="6A2072B8" w14:textId="77777777" w:rsidR="00762559" w:rsidRDefault="00000000">
      <w:r>
        <w:t>The learning comes from the gap between what the handover says about a person and what the manager discovers for themselves. A colleague the previous manager wrote off may be capable but poorly led. A colleague described as a star may be coasting. Reading people accurately, rather than inheriting a label, is a core skill the first month tests.</w:t>
      </w:r>
    </w:p>
    <w:p w14:paraId="79DDF6F9" w14:textId="77777777" w:rsidR="00762559" w:rsidRDefault="00000000">
      <w:r>
        <w:t>To build the roster we need:</w:t>
      </w:r>
    </w:p>
    <w:p w14:paraId="5358B181" w14:textId="77777777" w:rsidR="00762559" w:rsidRDefault="00000000">
      <w:pPr>
        <w:pStyle w:val="ListBullet"/>
        <w:spacing w:after="60"/>
      </w:pPr>
      <w:r>
        <w:t>Realistic roles and titles for the management team in a store of this size, using Sainsbury's own rank names.</w:t>
      </w:r>
    </w:p>
    <w:p w14:paraId="0C9E963B" w14:textId="77777777" w:rsidR="00762559" w:rsidRDefault="00000000">
      <w:pPr>
        <w:pStyle w:val="ListBullet"/>
        <w:spacing w:after="60"/>
      </w:pPr>
      <w:r>
        <w:t>A handful of believable people, each with a public reputation and a truer underlying reality.</w:t>
      </w:r>
    </w:p>
    <w:p w14:paraId="3AF60C48" w14:textId="77777777" w:rsidR="00762559" w:rsidRDefault="00000000">
      <w:pPr>
        <w:pStyle w:val="ListBullet"/>
        <w:spacing w:after="60"/>
      </w:pPr>
      <w:r>
        <w:t>The kinds of situations these people realistically create, so we can seed the people moments from them.</w:t>
      </w:r>
    </w:p>
    <w:p w14:paraId="6FB645FB" w14:textId="77777777" w:rsidR="00C90F91" w:rsidRDefault="00C90F91" w:rsidP="00C90F91">
      <w:pPr>
        <w:pStyle w:val="ListBullet"/>
        <w:numPr>
          <w:ilvl w:val="0"/>
          <w:numId w:val="0"/>
        </w:numPr>
        <w:spacing w:after="60"/>
        <w:ind w:left="360"/>
      </w:pPr>
    </w:p>
    <w:p w14:paraId="0C41FE80" w14:textId="25FA0886" w:rsidR="00762559" w:rsidRDefault="00777C97">
      <w:pPr>
        <w:keepNext/>
        <w:spacing w:before="360" w:after="160"/>
      </w:pPr>
      <w:r>
        <w:rPr>
          <w:b/>
          <w:color w:val="EE6A00"/>
          <w:sz w:val="32"/>
        </w:rPr>
        <w:t xml:space="preserve">7. </w:t>
      </w:r>
      <w:r w:rsidR="00000000">
        <w:rPr>
          <w:b/>
          <w:color w:val="EE6A00"/>
          <w:sz w:val="32"/>
        </w:rPr>
        <w:t>The decisions the player makes</w:t>
      </w:r>
    </w:p>
    <w:p w14:paraId="5ACD2DE5" w14:textId="5C513E81" w:rsidR="00762559" w:rsidRDefault="00000000">
      <w:r>
        <w:t xml:space="preserve">So </w:t>
      </w:r>
      <w:r w:rsidR="00447D5C">
        <w:t>far,</w:t>
      </w:r>
      <w:r>
        <w:t xml:space="preserve"> this pack covers the situations the store presents. Equally important are the choices the manager makes in response, because those are what the simulation scores. Each round the player decides:</w:t>
      </w:r>
    </w:p>
    <w:p w14:paraId="0C668947" w14:textId="77777777" w:rsidR="00762559" w:rsidRDefault="00000000">
      <w:pPr>
        <w:pStyle w:val="ListBullet"/>
        <w:spacing w:after="60"/>
      </w:pPr>
      <w:r>
        <w:t>Where to focus, across the five goals. They cannot serve all five at once.</w:t>
      </w:r>
    </w:p>
    <w:p w14:paraId="54AD2F86" w14:textId="77777777" w:rsidR="00762559" w:rsidRDefault="00000000">
      <w:pPr>
        <w:pStyle w:val="ListBullet"/>
        <w:spacing w:after="60"/>
      </w:pPr>
      <w:r>
        <w:t>How to lead in the moment, choosing a leadership style.</w:t>
      </w:r>
    </w:p>
    <w:p w14:paraId="13051381" w14:textId="77777777" w:rsidR="00762559" w:rsidRDefault="00000000">
      <w:pPr>
        <w:pStyle w:val="ListBullet"/>
        <w:spacing w:after="60"/>
      </w:pPr>
      <w:r>
        <w:t>How to split their limited time and budget, for example labour hours across the store.</w:t>
      </w:r>
    </w:p>
    <w:p w14:paraId="44C9FDF3" w14:textId="77777777" w:rsidR="00762559" w:rsidRDefault="00000000">
      <w:pPr>
        <w:pStyle w:val="ListBullet"/>
        <w:spacing w:after="60"/>
      </w:pPr>
      <w:r>
        <w:t>Whether to act now or observe first, the central stance of the whole simulation.</w:t>
      </w:r>
    </w:p>
    <w:p w14:paraId="14203510" w14:textId="77777777" w:rsidR="00762559" w:rsidRDefault="00000000">
      <w:pPr>
        <w:pStyle w:val="ListBullet"/>
        <w:spacing w:after="60"/>
      </w:pPr>
      <w:r>
        <w:t>How confident they are in the decisions they have made, which amplifies the outcome for good or bad.</w:t>
      </w:r>
    </w:p>
    <w:p w14:paraId="32A05BDD" w14:textId="77777777" w:rsidR="00762559" w:rsidRDefault="00000000">
      <w:r>
        <w:t>We need your input on two things:</w:t>
      </w:r>
    </w:p>
    <w:p w14:paraId="4CF0F7D7" w14:textId="0FE9CC4B" w:rsidR="00762559" w:rsidRDefault="00000000">
      <w:pPr>
        <w:pStyle w:val="ListBullet"/>
        <w:spacing w:after="60"/>
      </w:pPr>
      <w:r>
        <w:t xml:space="preserve">Are these the right decisions a new manager </w:t>
      </w:r>
      <w:r w:rsidR="00E07EDA">
        <w:t>wrestles</w:t>
      </w:r>
      <w:r>
        <w:t xml:space="preserve"> with, or are we missing one.</w:t>
      </w:r>
    </w:p>
    <w:p w14:paraId="5360C2AE" w14:textId="77777777" w:rsidR="00762559" w:rsidRDefault="00000000">
      <w:pPr>
        <w:pStyle w:val="ListBullet"/>
        <w:spacing w:after="60"/>
      </w:pPr>
      <w:r>
        <w:t>The leadership styles should use Sainsbury's own language and behaviours rather than generic labels, so the simulation reinforces the way Sainsbury's talks about leadership.</w:t>
      </w:r>
    </w:p>
    <w:p w14:paraId="25B5EA54" w14:textId="3861B7FC" w:rsidR="00E77AA1" w:rsidRDefault="00777C97">
      <w:pPr>
        <w:keepNext/>
        <w:spacing w:before="360" w:after="160"/>
      </w:pPr>
      <w:r>
        <w:rPr>
          <w:b/>
          <w:color w:val="EE6A00"/>
          <w:sz w:val="32"/>
        </w:rPr>
        <w:lastRenderedPageBreak/>
        <w:t>8</w:t>
      </w:r>
      <w:r w:rsidR="00006764">
        <w:rPr>
          <w:b/>
          <w:color w:val="EE6A00"/>
          <w:sz w:val="32"/>
        </w:rPr>
        <w:t>. The frame: five goals, ten metrics</w:t>
      </w:r>
    </w:p>
    <w:p w14:paraId="4EEB538F" w14:textId="77777777" w:rsidR="00E77AA1" w:rsidRDefault="00000000">
      <w:r>
        <w:t>Every scenario is anchored to the five retail goals and ten metrics you shared. This keeps the simulation on the same page as the business and avoids drifting into metrics that are not measured. The mapping tells us which numbers a scenario should move.</w:t>
      </w:r>
    </w:p>
    <w:p w14:paraId="1E9BE47F" w14:textId="77777777" w:rsidR="001E4E18" w:rsidRDefault="001E4E18"/>
    <w:tbl>
      <w:tblPr>
        <w:tblStyle w:val="TableGrid"/>
        <w:tblW w:w="0" w:type="auto"/>
        <w:jc w:val="center"/>
        <w:tblLayout w:type="fixed"/>
        <w:tblLook w:val="04A0" w:firstRow="1" w:lastRow="0" w:firstColumn="1" w:lastColumn="0" w:noHBand="0" w:noVBand="1"/>
      </w:tblPr>
      <w:tblGrid>
        <w:gridCol w:w="3332"/>
        <w:gridCol w:w="5103"/>
        <w:gridCol w:w="5143"/>
      </w:tblGrid>
      <w:tr w:rsidR="00E77AA1" w14:paraId="26358356" w14:textId="77777777" w:rsidTr="00DF7FBC">
        <w:trPr>
          <w:tblHeader/>
          <w:jc w:val="center"/>
        </w:trPr>
        <w:tc>
          <w:tcPr>
            <w:tcW w:w="3332" w:type="dxa"/>
            <w:shd w:val="clear" w:color="auto" w:fill="17181A"/>
          </w:tcPr>
          <w:p w14:paraId="34F173E2" w14:textId="77777777" w:rsidR="00E77AA1" w:rsidRDefault="00000000">
            <w:r>
              <w:rPr>
                <w:b/>
                <w:color w:val="FFFFFF"/>
                <w:sz w:val="19"/>
              </w:rPr>
              <w:t>Goal</w:t>
            </w:r>
          </w:p>
        </w:tc>
        <w:tc>
          <w:tcPr>
            <w:tcW w:w="5103" w:type="dxa"/>
            <w:shd w:val="clear" w:color="auto" w:fill="17181A"/>
          </w:tcPr>
          <w:p w14:paraId="2DF78443" w14:textId="77777777" w:rsidR="00E77AA1" w:rsidRDefault="00000000">
            <w:r>
              <w:rPr>
                <w:b/>
                <w:color w:val="FFFFFF"/>
                <w:sz w:val="19"/>
              </w:rPr>
              <w:t>Metrics it carries</w:t>
            </w:r>
          </w:p>
        </w:tc>
        <w:tc>
          <w:tcPr>
            <w:tcW w:w="5143" w:type="dxa"/>
            <w:shd w:val="clear" w:color="auto" w:fill="17181A"/>
          </w:tcPr>
          <w:p w14:paraId="0B99CC0B" w14:textId="77777777" w:rsidR="00E77AA1" w:rsidRDefault="00000000">
            <w:r>
              <w:rPr>
                <w:b/>
                <w:color w:val="FFFFFF"/>
                <w:sz w:val="19"/>
              </w:rPr>
              <w:t>Typical scenarios that stress it</w:t>
            </w:r>
          </w:p>
        </w:tc>
      </w:tr>
      <w:tr w:rsidR="00E77AA1" w14:paraId="621E487D" w14:textId="77777777" w:rsidTr="00DF7FBC">
        <w:trPr>
          <w:jc w:val="center"/>
        </w:trPr>
        <w:tc>
          <w:tcPr>
            <w:tcW w:w="3332" w:type="dxa"/>
          </w:tcPr>
          <w:p w14:paraId="6DFC3CB3" w14:textId="77777777" w:rsidR="00E77AA1" w:rsidRDefault="00000000">
            <w:r>
              <w:rPr>
                <w:b/>
                <w:sz w:val="19"/>
              </w:rPr>
              <w:t>Sales</w:t>
            </w:r>
          </w:p>
        </w:tc>
        <w:tc>
          <w:tcPr>
            <w:tcW w:w="5103" w:type="dxa"/>
          </w:tcPr>
          <w:p w14:paraId="00B1A3A8" w14:textId="77777777" w:rsidR="00E77AA1" w:rsidRDefault="00000000">
            <w:r>
              <w:rPr>
                <w:sz w:val="19"/>
              </w:rPr>
              <w:t>Sales vs budget, Availability, Volume growth YoY LFL %</w:t>
            </w:r>
          </w:p>
        </w:tc>
        <w:tc>
          <w:tcPr>
            <w:tcW w:w="5143" w:type="dxa"/>
          </w:tcPr>
          <w:p w14:paraId="39E004A0" w14:textId="77777777" w:rsidR="00E77AA1" w:rsidRDefault="00000000">
            <w:r>
              <w:rPr>
                <w:sz w:val="19"/>
              </w:rPr>
              <w:t>Availability gaps, equipment down, project not landed</w:t>
            </w:r>
          </w:p>
        </w:tc>
      </w:tr>
      <w:tr w:rsidR="00E77AA1" w14:paraId="336342F5" w14:textId="77777777" w:rsidTr="00DF7FBC">
        <w:trPr>
          <w:jc w:val="center"/>
        </w:trPr>
        <w:tc>
          <w:tcPr>
            <w:tcW w:w="3332" w:type="dxa"/>
            <w:shd w:val="clear" w:color="auto" w:fill="F4F5F7"/>
          </w:tcPr>
          <w:p w14:paraId="3ECFCAF6" w14:textId="77777777" w:rsidR="00E77AA1" w:rsidRDefault="00000000">
            <w:r>
              <w:rPr>
                <w:b/>
                <w:sz w:val="19"/>
              </w:rPr>
              <w:t>Engaged Colleagues</w:t>
            </w:r>
          </w:p>
        </w:tc>
        <w:tc>
          <w:tcPr>
            <w:tcW w:w="5103" w:type="dxa"/>
            <w:shd w:val="clear" w:color="auto" w:fill="F4F5F7"/>
          </w:tcPr>
          <w:p w14:paraId="44AA1A41" w14:textId="77777777" w:rsidR="00E77AA1" w:rsidRDefault="00000000">
            <w:r>
              <w:rPr>
                <w:sz w:val="19"/>
              </w:rPr>
              <w:t>ESAT</w:t>
            </w:r>
          </w:p>
        </w:tc>
        <w:tc>
          <w:tcPr>
            <w:tcW w:w="5143" w:type="dxa"/>
            <w:shd w:val="clear" w:color="auto" w:fill="F4F5F7"/>
          </w:tcPr>
          <w:p w14:paraId="4CBE161D" w14:textId="77777777" w:rsidR="00E77AA1" w:rsidRDefault="00000000">
            <w:r>
              <w:rPr>
                <w:sz w:val="19"/>
              </w:rPr>
              <w:t>Absence, underperformance, relational and conduct issues</w:t>
            </w:r>
          </w:p>
        </w:tc>
      </w:tr>
      <w:tr w:rsidR="00E77AA1" w14:paraId="24962797" w14:textId="77777777" w:rsidTr="00DF7FBC">
        <w:trPr>
          <w:jc w:val="center"/>
        </w:trPr>
        <w:tc>
          <w:tcPr>
            <w:tcW w:w="3332" w:type="dxa"/>
          </w:tcPr>
          <w:p w14:paraId="020C847A" w14:textId="77777777" w:rsidR="00E77AA1" w:rsidRDefault="00000000">
            <w:r>
              <w:rPr>
                <w:b/>
                <w:sz w:val="19"/>
              </w:rPr>
              <w:t>Brilliant Service</w:t>
            </w:r>
          </w:p>
        </w:tc>
        <w:tc>
          <w:tcPr>
            <w:tcW w:w="5103" w:type="dxa"/>
          </w:tcPr>
          <w:p w14:paraId="3542FD22" w14:textId="77777777" w:rsidR="00E77AA1" w:rsidRDefault="00000000">
            <w:r>
              <w:rPr>
                <w:sz w:val="19"/>
              </w:rPr>
              <w:t>CSAT</w:t>
            </w:r>
          </w:p>
        </w:tc>
        <w:tc>
          <w:tcPr>
            <w:tcW w:w="5143" w:type="dxa"/>
          </w:tcPr>
          <w:p w14:paraId="65F5DFC3" w14:textId="77777777" w:rsidR="00E77AA1" w:rsidRDefault="00000000">
            <w:r>
              <w:rPr>
                <w:sz w:val="19"/>
              </w:rPr>
              <w:t>Queues, front-end faults, store standards and cleanliness</w:t>
            </w:r>
          </w:p>
        </w:tc>
      </w:tr>
      <w:tr w:rsidR="00E77AA1" w14:paraId="6E7E14F1" w14:textId="77777777" w:rsidTr="00DF7FBC">
        <w:trPr>
          <w:jc w:val="center"/>
        </w:trPr>
        <w:tc>
          <w:tcPr>
            <w:tcW w:w="3332" w:type="dxa"/>
            <w:shd w:val="clear" w:color="auto" w:fill="F4F5F7"/>
          </w:tcPr>
          <w:p w14:paraId="2F7986FA" w14:textId="77777777" w:rsidR="00E77AA1" w:rsidRDefault="00000000">
            <w:r>
              <w:rPr>
                <w:b/>
                <w:sz w:val="19"/>
              </w:rPr>
              <w:t>Deliver our Retail Costs</w:t>
            </w:r>
          </w:p>
        </w:tc>
        <w:tc>
          <w:tcPr>
            <w:tcW w:w="5103" w:type="dxa"/>
            <w:shd w:val="clear" w:color="auto" w:fill="F4F5F7"/>
          </w:tcPr>
          <w:p w14:paraId="643BE45C" w14:textId="77777777" w:rsidR="00E77AA1" w:rsidRDefault="00000000">
            <w:r>
              <w:rPr>
                <w:sz w:val="19"/>
              </w:rPr>
              <w:t>Labour, Shrink, Waste (all vs flexed budget), SCC vs budget</w:t>
            </w:r>
          </w:p>
        </w:tc>
        <w:tc>
          <w:tcPr>
            <w:tcW w:w="5143" w:type="dxa"/>
            <w:shd w:val="clear" w:color="auto" w:fill="F4F5F7"/>
          </w:tcPr>
          <w:p w14:paraId="68B47875" w14:textId="77777777" w:rsidR="00E77AA1" w:rsidRDefault="00000000">
            <w:r>
              <w:rPr>
                <w:sz w:val="19"/>
              </w:rPr>
              <w:t>Absence forcing hours cuts, waste, shrink, over-resourcing</w:t>
            </w:r>
          </w:p>
        </w:tc>
      </w:tr>
      <w:tr w:rsidR="00E77AA1" w14:paraId="5B3B0A4C" w14:textId="77777777" w:rsidTr="00DF7FBC">
        <w:trPr>
          <w:jc w:val="center"/>
        </w:trPr>
        <w:tc>
          <w:tcPr>
            <w:tcW w:w="3332" w:type="dxa"/>
          </w:tcPr>
          <w:p w14:paraId="75F645BA" w14:textId="77777777" w:rsidR="00E77AA1" w:rsidRDefault="00000000">
            <w:r>
              <w:rPr>
                <w:b/>
                <w:sz w:val="19"/>
              </w:rPr>
              <w:t>Defined Risk Appetite</w:t>
            </w:r>
          </w:p>
        </w:tc>
        <w:tc>
          <w:tcPr>
            <w:tcW w:w="5103" w:type="dxa"/>
          </w:tcPr>
          <w:p w14:paraId="03DDEB3B" w14:textId="77777777" w:rsidR="00E77AA1" w:rsidRDefault="00000000">
            <w:r>
              <w:rPr>
                <w:sz w:val="19"/>
              </w:rPr>
              <w:t>% Satisfactory audits</w:t>
            </w:r>
          </w:p>
        </w:tc>
        <w:tc>
          <w:tcPr>
            <w:tcW w:w="5143" w:type="dxa"/>
          </w:tcPr>
          <w:p w14:paraId="7395F73E" w14:textId="77777777" w:rsidR="00E77AA1" w:rsidRDefault="00000000">
            <w:r>
              <w:rPr>
                <w:sz w:val="19"/>
              </w:rPr>
              <w:t>Food safety, enforcement, recall, safeguarding, security</w:t>
            </w:r>
          </w:p>
        </w:tc>
      </w:tr>
    </w:tbl>
    <w:p w14:paraId="4AA17FB6" w14:textId="77777777" w:rsidR="00DF7FBC" w:rsidRDefault="00DF7FBC">
      <w:pPr>
        <w:spacing w:after="80"/>
        <w:rPr>
          <w:i/>
        </w:rPr>
      </w:pPr>
    </w:p>
    <w:p w14:paraId="0306DA5B" w14:textId="755D1721" w:rsidR="00E77AA1" w:rsidRDefault="00000000">
      <w:pPr>
        <w:spacing w:after="80"/>
        <w:rPr>
          <w:i/>
        </w:rPr>
      </w:pPr>
      <w:r>
        <w:rPr>
          <w:i/>
        </w:rPr>
        <w:t xml:space="preserve">Note on weighting: Retail Costs </w:t>
      </w:r>
      <w:r w:rsidR="00D65A0B">
        <w:rPr>
          <w:i/>
        </w:rPr>
        <w:t>carry</w:t>
      </w:r>
      <w:r>
        <w:rPr>
          <w:i/>
        </w:rPr>
        <w:t xml:space="preserve"> four of the ten metrics and Sales </w:t>
      </w:r>
      <w:r w:rsidR="00D65A0B">
        <w:rPr>
          <w:i/>
        </w:rPr>
        <w:t>carry</w:t>
      </w:r>
      <w:r>
        <w:rPr>
          <w:i/>
        </w:rPr>
        <w:t xml:space="preserve"> three, while Colleagues, Service and Risk carry one each. We will make sure the scoring does not accidentally teach that costs matter four times more than people. Flagging it here so it is a conscious choice we agree together.</w:t>
      </w:r>
    </w:p>
    <w:p w14:paraId="2177DB11" w14:textId="77777777" w:rsidR="00D65A0B" w:rsidRDefault="00D65A0B">
      <w:pPr>
        <w:spacing w:after="80"/>
        <w:rPr>
          <w:i/>
        </w:rPr>
      </w:pPr>
    </w:p>
    <w:p w14:paraId="25802B86" w14:textId="77777777" w:rsidR="001E4E18" w:rsidRPr="0076597C" w:rsidRDefault="001E4E18" w:rsidP="001E4E18">
      <w:pPr>
        <w:rPr>
          <w:lang w:val="en-GB"/>
        </w:rPr>
      </w:pPr>
      <w:r w:rsidRPr="0076597C">
        <w:rPr>
          <w:b/>
          <w:bCs/>
          <w:lang w:val="en-GB"/>
        </w:rPr>
        <w:t>What we do not yet know about the metrics</w:t>
      </w:r>
    </w:p>
    <w:p w14:paraId="41127A90" w14:textId="77777777" w:rsidR="001E4E18" w:rsidRPr="0076597C" w:rsidRDefault="001E4E18" w:rsidP="001E4E18">
      <w:pPr>
        <w:rPr>
          <w:lang w:val="en-GB"/>
        </w:rPr>
      </w:pPr>
      <w:r w:rsidRPr="0076597C">
        <w:rPr>
          <w:lang w:val="en-GB"/>
        </w:rPr>
        <w:t>We have your five goals and the ten metrics that sit beneath them, and that gives us the right frame to build against. What we do not yet have is the detail underneath each metric, and that detail is what turns a scenario into an accurate score. We are flagging this openly so it can be captured and filled in together, rather than assumed.</w:t>
      </w:r>
    </w:p>
    <w:p w14:paraId="7CF4B9B4" w14:textId="77777777" w:rsidR="001E4E18" w:rsidRPr="0076597C" w:rsidRDefault="001E4E18" w:rsidP="001E4E18">
      <w:pPr>
        <w:rPr>
          <w:lang w:val="en-GB"/>
        </w:rPr>
      </w:pPr>
      <w:r w:rsidRPr="0076597C">
        <w:rPr>
          <w:lang w:val="en-GB"/>
        </w:rPr>
        <w:t>For each of the ten metrics, the things we would need from you are:</w:t>
      </w:r>
    </w:p>
    <w:p w14:paraId="538534F6" w14:textId="77777777" w:rsidR="001E4E18" w:rsidRPr="0076597C" w:rsidRDefault="001E4E18" w:rsidP="001E4E18">
      <w:pPr>
        <w:numPr>
          <w:ilvl w:val="0"/>
          <w:numId w:val="10"/>
        </w:numPr>
        <w:rPr>
          <w:lang w:val="en-GB"/>
        </w:rPr>
      </w:pPr>
      <w:r w:rsidRPr="0076597C">
        <w:rPr>
          <w:lang w:val="en-GB"/>
        </w:rPr>
        <w:t>How it is defined and calculated, in plain terms, and over what period it is measured (daily, weekly, or the trading period).</w:t>
      </w:r>
    </w:p>
    <w:p w14:paraId="384DA3E6" w14:textId="77777777" w:rsidR="001E4E18" w:rsidRPr="0076597C" w:rsidRDefault="001E4E18" w:rsidP="001E4E18">
      <w:pPr>
        <w:numPr>
          <w:ilvl w:val="0"/>
          <w:numId w:val="10"/>
        </w:numPr>
        <w:rPr>
          <w:lang w:val="en-GB"/>
        </w:rPr>
      </w:pPr>
      <w:r w:rsidRPr="0076597C">
        <w:rPr>
          <w:lang w:val="en-GB"/>
        </w:rPr>
        <w:t>What good looks like: the target, the threshold, or the range a store is expected to sit within.</w:t>
      </w:r>
    </w:p>
    <w:p w14:paraId="159582ED" w14:textId="67D983B0" w:rsidR="001E4E18" w:rsidRPr="0076597C" w:rsidRDefault="001E4E18" w:rsidP="001E4E18">
      <w:pPr>
        <w:numPr>
          <w:ilvl w:val="0"/>
          <w:numId w:val="10"/>
        </w:numPr>
        <w:rPr>
          <w:lang w:val="en-GB"/>
        </w:rPr>
      </w:pPr>
      <w:r w:rsidRPr="0076597C">
        <w:rPr>
          <w:lang w:val="en-GB"/>
        </w:rPr>
        <w:t>How much of it a store manager controls, versus what is set above store level.</w:t>
      </w:r>
    </w:p>
    <w:p w14:paraId="23CC85CE" w14:textId="77777777" w:rsidR="001E4E18" w:rsidRPr="0076597C" w:rsidRDefault="001E4E18" w:rsidP="001E4E18">
      <w:pPr>
        <w:numPr>
          <w:ilvl w:val="0"/>
          <w:numId w:val="10"/>
        </w:numPr>
        <w:rPr>
          <w:lang w:val="en-GB"/>
        </w:rPr>
      </w:pPr>
      <w:r w:rsidRPr="0076597C">
        <w:rPr>
          <w:lang w:val="en-GB"/>
        </w:rPr>
        <w:t>How volatile it is: does it move day to day, like availability, or slowly, like ESAT and CSAT.</w:t>
      </w:r>
    </w:p>
    <w:p w14:paraId="78360327" w14:textId="77777777" w:rsidR="001E4E18" w:rsidRPr="0076597C" w:rsidRDefault="001E4E18" w:rsidP="001E4E18">
      <w:pPr>
        <w:numPr>
          <w:ilvl w:val="0"/>
          <w:numId w:val="10"/>
        </w:numPr>
        <w:rPr>
          <w:lang w:val="en-GB"/>
        </w:rPr>
      </w:pPr>
      <w:r w:rsidRPr="0076597C">
        <w:rPr>
          <w:lang w:val="en-GB"/>
        </w:rPr>
        <w:t>How the metrics pull on each other, for example where spending labour hours to protect service shows up as a cost against the flexed budget.</w:t>
      </w:r>
    </w:p>
    <w:p w14:paraId="4B23EEC5" w14:textId="29421E3D" w:rsidR="001E4E18" w:rsidRPr="0076597C" w:rsidRDefault="001E4E18" w:rsidP="001E4E18">
      <w:pPr>
        <w:numPr>
          <w:ilvl w:val="0"/>
          <w:numId w:val="10"/>
        </w:numPr>
        <w:rPr>
          <w:lang w:val="en-GB"/>
        </w:rPr>
      </w:pPr>
      <w:r w:rsidRPr="0076597C">
        <w:rPr>
          <w:lang w:val="en-GB"/>
        </w:rPr>
        <w:t>The relative weight between goals and between metrics, so the scoring reflects what the business prioritises rather than treating all ten as equal.</w:t>
      </w:r>
    </w:p>
    <w:p w14:paraId="3C8BE24B" w14:textId="77777777" w:rsidR="001E4E18" w:rsidRPr="0076597C" w:rsidRDefault="001E4E18" w:rsidP="001E4E18">
      <w:pPr>
        <w:rPr>
          <w:lang w:val="en-GB"/>
        </w:rPr>
      </w:pPr>
      <w:r w:rsidRPr="0076597C">
        <w:rPr>
          <w:lang w:val="en-GB"/>
        </w:rPr>
        <w:lastRenderedPageBreak/>
        <w:t>Until we have this, any impact figure in the simulation is our best estimate and should be treated as a placeholder. The calibration session is where we would replace those estimates with numbers that behave the way a real store does.</w:t>
      </w:r>
    </w:p>
    <w:p w14:paraId="5F96A304" w14:textId="77777777" w:rsidR="00D65A0B" w:rsidRPr="001E4E18" w:rsidRDefault="00D65A0B">
      <w:pPr>
        <w:spacing w:after="80"/>
        <w:rPr>
          <w:iCs/>
        </w:rPr>
      </w:pPr>
    </w:p>
    <w:p w14:paraId="4219634E" w14:textId="135EDB1D" w:rsidR="00762559" w:rsidRDefault="00777C97">
      <w:pPr>
        <w:keepNext/>
        <w:spacing w:before="360" w:after="160"/>
      </w:pPr>
      <w:r>
        <w:rPr>
          <w:b/>
          <w:color w:val="EE6A00"/>
          <w:sz w:val="32"/>
        </w:rPr>
        <w:t xml:space="preserve">9. </w:t>
      </w:r>
      <w:r w:rsidR="00000000">
        <w:rPr>
          <w:b/>
          <w:color w:val="EE6A00"/>
          <w:sz w:val="32"/>
        </w:rPr>
        <w:t>What we do not yet know about the metrics</w:t>
      </w:r>
    </w:p>
    <w:p w14:paraId="630375DC" w14:textId="77777777" w:rsidR="00762559" w:rsidRDefault="00000000">
      <w:r>
        <w:t>We have your five goals and the ten metrics that sit beneath them, and that gives us the right frame to build against. What we do not yet have is the detail underneath each metric, and that detail is what turns a scenario into an accurate score. We are flagging this openly so it can be captured and filled in together, rather than assumed.</w:t>
      </w:r>
    </w:p>
    <w:p w14:paraId="16CD608D" w14:textId="77777777" w:rsidR="00762559" w:rsidRDefault="00000000">
      <w:r>
        <w:t>For each of the ten metrics, the things we would need from you are:</w:t>
      </w:r>
    </w:p>
    <w:p w14:paraId="5FFDBCB7" w14:textId="77777777" w:rsidR="00762559" w:rsidRDefault="00000000">
      <w:pPr>
        <w:pStyle w:val="ListBullet"/>
        <w:spacing w:after="60"/>
      </w:pPr>
      <w:r>
        <w:t>How it is defined and calculated, in plain terms, and over what period it is measured, whether daily, weekly, or the trading period.</w:t>
      </w:r>
    </w:p>
    <w:p w14:paraId="243D9ADD" w14:textId="77777777" w:rsidR="00762559" w:rsidRDefault="00000000">
      <w:pPr>
        <w:pStyle w:val="ListBullet"/>
        <w:spacing w:after="60"/>
      </w:pPr>
      <w:r>
        <w:t>What good looks like: the target, the threshold, or the range a store is expected to sit within.</w:t>
      </w:r>
    </w:p>
    <w:p w14:paraId="6A6AD6B7" w14:textId="51BB8371" w:rsidR="00762559" w:rsidRDefault="00000000">
      <w:pPr>
        <w:pStyle w:val="ListBullet"/>
        <w:spacing w:after="60"/>
      </w:pPr>
      <w:r>
        <w:t xml:space="preserve">How much of it a store manager </w:t>
      </w:r>
      <w:r w:rsidR="00E07EDA">
        <w:t>controls</w:t>
      </w:r>
      <w:r>
        <w:t>, versus what is set above store level.</w:t>
      </w:r>
    </w:p>
    <w:p w14:paraId="1FBC20CB" w14:textId="77777777" w:rsidR="00762559" w:rsidRDefault="00000000">
      <w:pPr>
        <w:pStyle w:val="ListBullet"/>
        <w:spacing w:after="60"/>
      </w:pPr>
      <w:r>
        <w:t>How volatile it is: does it move day to day, like availability, or slowly, like ESAT and CSAT.</w:t>
      </w:r>
    </w:p>
    <w:p w14:paraId="0F42DE52" w14:textId="77777777" w:rsidR="00762559" w:rsidRDefault="00000000">
      <w:pPr>
        <w:pStyle w:val="ListBullet"/>
        <w:spacing w:after="60"/>
      </w:pPr>
      <w:r>
        <w:t>How the metrics pull on each other, for example where spending labour hours to protect service shows up as a cost against the flexed budget.</w:t>
      </w:r>
    </w:p>
    <w:p w14:paraId="1357A9B6" w14:textId="43C956C1" w:rsidR="00762559" w:rsidRDefault="00000000">
      <w:pPr>
        <w:pStyle w:val="ListBullet"/>
        <w:spacing w:after="60"/>
      </w:pPr>
      <w:r>
        <w:t xml:space="preserve">The relative weight between goals and between metrics, so the scoring reflects what the business </w:t>
      </w:r>
      <w:r w:rsidR="00A108FE">
        <w:t>prioritizes</w:t>
      </w:r>
      <w:r>
        <w:t xml:space="preserve"> rather than treating all ten as equal.</w:t>
      </w:r>
    </w:p>
    <w:p w14:paraId="25166E41" w14:textId="77777777" w:rsidR="00762559" w:rsidRDefault="00000000">
      <w:r>
        <w:t>Until we have this, any impact figure in the simulation is our best estimate and should be treated as a placeholder. The calibration session is where we would replace those estimates with numbers that behave the way a real store does.</w:t>
      </w:r>
    </w:p>
    <w:p w14:paraId="428C15B2" w14:textId="77777777" w:rsidR="00C90F91" w:rsidRDefault="00C90F91"/>
    <w:p w14:paraId="38F3993E" w14:textId="5AFBDF8D" w:rsidR="00E77AA1" w:rsidRDefault="00777C97">
      <w:pPr>
        <w:keepNext/>
        <w:spacing w:before="360" w:after="160"/>
      </w:pPr>
      <w:r>
        <w:rPr>
          <w:b/>
          <w:color w:val="EE6A00"/>
          <w:sz w:val="32"/>
        </w:rPr>
        <w:t>10</w:t>
      </w:r>
      <w:r w:rsidR="00006764">
        <w:rPr>
          <w:b/>
          <w:color w:val="EE6A00"/>
          <w:sz w:val="32"/>
        </w:rPr>
        <w:t>. The two kinds of validation we need</w:t>
      </w:r>
    </w:p>
    <w:p w14:paraId="744AC49A" w14:textId="5F766BBE" w:rsidR="00E77AA1" w:rsidRDefault="00000000">
      <w:r>
        <w:t xml:space="preserve">This is the most important section. There are two separate questions to ask of every scenario, and they carry very different </w:t>
      </w:r>
      <w:r w:rsidR="00447D5C">
        <w:t>risks</w:t>
      </w:r>
      <w:r>
        <w:t>.</w:t>
      </w:r>
    </w:p>
    <w:p w14:paraId="73653A0F" w14:textId="77777777" w:rsidR="00E77AA1" w:rsidRDefault="00000000">
      <w:pPr>
        <w:keepNext/>
        <w:spacing w:before="280"/>
      </w:pPr>
      <w:r>
        <w:rPr>
          <w:b/>
          <w:sz w:val="26"/>
        </w:rPr>
        <w:t>Type A - Realism and calibration</w:t>
      </w:r>
    </w:p>
    <w:p w14:paraId="0D7143DE" w14:textId="77777777" w:rsidR="00E77AA1" w:rsidRDefault="00000000">
      <w:r>
        <w:t>Does this happen in real stores, how often, and how severely should it hit the metrics. If we get this slightly wrong the simulation just feels a little less authentic. These can be validated quickly and by feel - your RSDs and store managers can rank them and tell us when an impact is too soft or too severe.</w:t>
      </w:r>
    </w:p>
    <w:p w14:paraId="4D455D36" w14:textId="77777777" w:rsidR="00E77AA1" w:rsidRDefault="00000000">
      <w:pPr>
        <w:keepNext/>
        <w:spacing w:before="280"/>
      </w:pPr>
      <w:r>
        <w:rPr>
          <w:b/>
          <w:sz w:val="26"/>
        </w:rPr>
        <w:lastRenderedPageBreak/>
        <w:t>Type A plus B - Correct response governed by policy</w:t>
      </w:r>
    </w:p>
    <w:p w14:paraId="7915B7FB" w14:textId="77777777" w:rsidR="00E77AA1" w:rsidRDefault="00000000">
      <w:r>
        <w:t>Some scenarios touch compliance, food safety, crime and security, or safeguarding. For these there is a defined right answer set by Sainsbury's, and the simulation must reward that answer and penalise the corner-cut. As raised in the workshop, if the simulation assesses a response that contradicts actual Sainsbury's procedure, it teaches the wrong behaviour - which is worse than not covering the topic at all.</w:t>
      </w:r>
    </w:p>
    <w:p w14:paraId="51401071" w14:textId="2A0C18E5" w:rsidR="00E77AA1" w:rsidRDefault="00447D5C">
      <w:r>
        <w:t>So,</w:t>
      </w:r>
      <w:r w:rsidR="00000000">
        <w:t xml:space="preserve"> the rule we are proposing:</w:t>
      </w:r>
    </w:p>
    <w:p w14:paraId="21C3AD6C" w14:textId="77777777" w:rsidR="00E77AA1" w:rsidRDefault="00000000">
      <w:pPr>
        <w:pStyle w:val="ListBullet"/>
        <w:spacing w:after="60"/>
      </w:pPr>
      <w:r>
        <w:t>A type A plus B scenario cannot go into scoring until a named Sainsbury's policy owner has confirmed the correct response.</w:t>
      </w:r>
    </w:p>
    <w:p w14:paraId="6AE0D110" w14:textId="77777777" w:rsidR="00E77AA1" w:rsidRDefault="00000000">
      <w:pPr>
        <w:pStyle w:val="ListBullet"/>
        <w:spacing w:after="60"/>
      </w:pPr>
      <w:r>
        <w:t>Until then it can still appear in the simulation as a discussion prompt, but it will not be scored.</w:t>
      </w:r>
    </w:p>
    <w:p w14:paraId="4DC141EE" w14:textId="77777777" w:rsidR="00E77AA1" w:rsidRDefault="00000000">
      <w:r>
        <w:t>In the catalogues that follow, every scenario is tagged A or A plus B so you can see at a glance which ones need a policy owner.</w:t>
      </w:r>
    </w:p>
    <w:p w14:paraId="08B5595C" w14:textId="77777777" w:rsidR="001E3885" w:rsidRDefault="001E3885"/>
    <w:p w14:paraId="689083DC" w14:textId="3D22CB1D" w:rsidR="00762559" w:rsidRDefault="00777C97">
      <w:pPr>
        <w:keepNext/>
        <w:spacing w:before="360" w:after="160"/>
      </w:pPr>
      <w:r>
        <w:rPr>
          <w:b/>
          <w:color w:val="EE6A00"/>
          <w:sz w:val="32"/>
        </w:rPr>
        <w:t xml:space="preserve">11. </w:t>
      </w:r>
      <w:r w:rsidR="00000000">
        <w:rPr>
          <w:b/>
          <w:color w:val="EE6A00"/>
          <w:sz w:val="32"/>
        </w:rPr>
        <w:t>Recording the correct responses</w:t>
      </w:r>
    </w:p>
    <w:p w14:paraId="0B1F7D5F" w14:textId="77777777" w:rsidR="00762559" w:rsidRDefault="00000000">
      <w:r>
        <w:t>For every scenario marked A plus B, the simulation must reward the response Sainsbury's policy defines. This table is where those responses are captured and signed off. A scenario cannot go into scoring until its row is complete. The references match the catalogues later in this pack.</w:t>
      </w:r>
    </w:p>
    <w:tbl>
      <w:tblPr>
        <w:tblStyle w:val="TableGrid"/>
        <w:tblW w:w="0" w:type="auto"/>
        <w:jc w:val="center"/>
        <w:tblLayout w:type="fixed"/>
        <w:tblLook w:val="04A0" w:firstRow="1" w:lastRow="0" w:firstColumn="1" w:lastColumn="0" w:noHBand="0" w:noVBand="1"/>
      </w:tblPr>
      <w:tblGrid>
        <w:gridCol w:w="680"/>
        <w:gridCol w:w="2948"/>
        <w:gridCol w:w="4876"/>
        <w:gridCol w:w="2268"/>
        <w:gridCol w:w="1871"/>
        <w:gridCol w:w="1814"/>
      </w:tblGrid>
      <w:tr w:rsidR="00762559" w14:paraId="332EB442" w14:textId="77777777">
        <w:trPr>
          <w:tblHeader/>
          <w:jc w:val="center"/>
        </w:trPr>
        <w:tc>
          <w:tcPr>
            <w:tcW w:w="680" w:type="dxa"/>
            <w:shd w:val="clear" w:color="auto" w:fill="17181A"/>
          </w:tcPr>
          <w:p w14:paraId="52194EF2" w14:textId="77777777" w:rsidR="00762559" w:rsidRDefault="00000000">
            <w:r>
              <w:rPr>
                <w:b/>
                <w:color w:val="FFFFFF"/>
                <w:sz w:val="19"/>
              </w:rPr>
              <w:t>Ref</w:t>
            </w:r>
          </w:p>
        </w:tc>
        <w:tc>
          <w:tcPr>
            <w:tcW w:w="2948" w:type="dxa"/>
            <w:shd w:val="clear" w:color="auto" w:fill="17181A"/>
          </w:tcPr>
          <w:p w14:paraId="2FF684EA" w14:textId="77777777" w:rsidR="00762559" w:rsidRDefault="00000000">
            <w:r>
              <w:rPr>
                <w:b/>
                <w:color w:val="FFFFFF"/>
                <w:sz w:val="19"/>
              </w:rPr>
              <w:t>Scenario</w:t>
            </w:r>
          </w:p>
        </w:tc>
        <w:tc>
          <w:tcPr>
            <w:tcW w:w="4876" w:type="dxa"/>
            <w:shd w:val="clear" w:color="auto" w:fill="17181A"/>
          </w:tcPr>
          <w:p w14:paraId="1F55C72C" w14:textId="77777777" w:rsidR="00762559" w:rsidRDefault="00000000">
            <w:r>
              <w:rPr>
                <w:b/>
                <w:color w:val="FFFFFF"/>
                <w:sz w:val="19"/>
              </w:rPr>
              <w:t>Correct response per Sainsbury's policy</w:t>
            </w:r>
          </w:p>
        </w:tc>
        <w:tc>
          <w:tcPr>
            <w:tcW w:w="2268" w:type="dxa"/>
            <w:shd w:val="clear" w:color="auto" w:fill="17181A"/>
          </w:tcPr>
          <w:p w14:paraId="38C6A55F" w14:textId="77777777" w:rsidR="00762559" w:rsidRDefault="00000000">
            <w:r>
              <w:rPr>
                <w:b/>
                <w:color w:val="FFFFFF"/>
                <w:sz w:val="19"/>
              </w:rPr>
              <w:t>Policy reference</w:t>
            </w:r>
          </w:p>
        </w:tc>
        <w:tc>
          <w:tcPr>
            <w:tcW w:w="1871" w:type="dxa"/>
            <w:shd w:val="clear" w:color="auto" w:fill="17181A"/>
          </w:tcPr>
          <w:p w14:paraId="37C304CE" w14:textId="77777777" w:rsidR="00762559" w:rsidRDefault="00000000">
            <w:r>
              <w:rPr>
                <w:b/>
                <w:color w:val="FFFFFF"/>
                <w:sz w:val="19"/>
              </w:rPr>
              <w:t>Policy owner</w:t>
            </w:r>
          </w:p>
        </w:tc>
        <w:tc>
          <w:tcPr>
            <w:tcW w:w="1814" w:type="dxa"/>
            <w:shd w:val="clear" w:color="auto" w:fill="17181A"/>
          </w:tcPr>
          <w:p w14:paraId="4F9C1DC3" w14:textId="77777777" w:rsidR="00762559" w:rsidRDefault="00000000">
            <w:r>
              <w:rPr>
                <w:b/>
                <w:color w:val="FFFFFF"/>
                <w:sz w:val="19"/>
              </w:rPr>
              <w:t>Signed off</w:t>
            </w:r>
          </w:p>
        </w:tc>
      </w:tr>
      <w:tr w:rsidR="00762559" w14:paraId="3E299D59" w14:textId="77777777">
        <w:trPr>
          <w:jc w:val="center"/>
        </w:trPr>
        <w:tc>
          <w:tcPr>
            <w:tcW w:w="680" w:type="dxa"/>
          </w:tcPr>
          <w:p w14:paraId="21C60977" w14:textId="77777777" w:rsidR="00762559" w:rsidRDefault="00000000">
            <w:r>
              <w:rPr>
                <w:sz w:val="19"/>
              </w:rPr>
              <w:t>EQ1</w:t>
            </w:r>
          </w:p>
        </w:tc>
        <w:tc>
          <w:tcPr>
            <w:tcW w:w="2948" w:type="dxa"/>
          </w:tcPr>
          <w:p w14:paraId="4565EAA1" w14:textId="77777777" w:rsidR="00762559" w:rsidRDefault="00000000">
            <w:r>
              <w:rPr>
                <w:sz w:val="19"/>
              </w:rPr>
              <w:t>Refrigeration out of temperature, stock on sale</w:t>
            </w:r>
          </w:p>
        </w:tc>
        <w:tc>
          <w:tcPr>
            <w:tcW w:w="4876" w:type="dxa"/>
          </w:tcPr>
          <w:p w14:paraId="71E6F881" w14:textId="77777777" w:rsidR="00762559" w:rsidRDefault="00762559"/>
        </w:tc>
        <w:tc>
          <w:tcPr>
            <w:tcW w:w="2268" w:type="dxa"/>
          </w:tcPr>
          <w:p w14:paraId="44D85AC8" w14:textId="77777777" w:rsidR="00762559" w:rsidRDefault="00762559"/>
        </w:tc>
        <w:tc>
          <w:tcPr>
            <w:tcW w:w="1871" w:type="dxa"/>
          </w:tcPr>
          <w:p w14:paraId="3B1F967B" w14:textId="77777777" w:rsidR="00762559" w:rsidRDefault="00762559"/>
        </w:tc>
        <w:tc>
          <w:tcPr>
            <w:tcW w:w="1814" w:type="dxa"/>
          </w:tcPr>
          <w:p w14:paraId="45DCAEC5" w14:textId="77777777" w:rsidR="00762559" w:rsidRDefault="00762559"/>
        </w:tc>
      </w:tr>
      <w:tr w:rsidR="00762559" w14:paraId="7D971DB5" w14:textId="77777777">
        <w:trPr>
          <w:jc w:val="center"/>
        </w:trPr>
        <w:tc>
          <w:tcPr>
            <w:tcW w:w="680" w:type="dxa"/>
            <w:shd w:val="clear" w:color="auto" w:fill="F4F5F7"/>
          </w:tcPr>
          <w:p w14:paraId="5D863ABE" w14:textId="77777777" w:rsidR="00762559" w:rsidRDefault="00000000">
            <w:r>
              <w:rPr>
                <w:sz w:val="19"/>
              </w:rPr>
              <w:t>EQ9</w:t>
            </w:r>
          </w:p>
        </w:tc>
        <w:tc>
          <w:tcPr>
            <w:tcW w:w="2948" w:type="dxa"/>
            <w:shd w:val="clear" w:color="auto" w:fill="F4F5F7"/>
          </w:tcPr>
          <w:p w14:paraId="01887BF2" w14:textId="77777777" w:rsidR="00762559" w:rsidRDefault="00000000">
            <w:r>
              <w:rPr>
                <w:sz w:val="19"/>
              </w:rPr>
              <w:t>Fire or sprinkler inspection overdue</w:t>
            </w:r>
          </w:p>
        </w:tc>
        <w:tc>
          <w:tcPr>
            <w:tcW w:w="4876" w:type="dxa"/>
            <w:shd w:val="clear" w:color="auto" w:fill="F4F5F7"/>
          </w:tcPr>
          <w:p w14:paraId="6C079C1F" w14:textId="77777777" w:rsidR="00762559" w:rsidRDefault="00762559"/>
        </w:tc>
        <w:tc>
          <w:tcPr>
            <w:tcW w:w="2268" w:type="dxa"/>
            <w:shd w:val="clear" w:color="auto" w:fill="F4F5F7"/>
          </w:tcPr>
          <w:p w14:paraId="7AFD4DB7" w14:textId="77777777" w:rsidR="00762559" w:rsidRDefault="00762559"/>
        </w:tc>
        <w:tc>
          <w:tcPr>
            <w:tcW w:w="1871" w:type="dxa"/>
            <w:shd w:val="clear" w:color="auto" w:fill="F4F5F7"/>
          </w:tcPr>
          <w:p w14:paraId="629B65FB" w14:textId="77777777" w:rsidR="00762559" w:rsidRDefault="00762559"/>
        </w:tc>
        <w:tc>
          <w:tcPr>
            <w:tcW w:w="1814" w:type="dxa"/>
            <w:shd w:val="clear" w:color="auto" w:fill="F4F5F7"/>
          </w:tcPr>
          <w:p w14:paraId="7EA43BCD" w14:textId="77777777" w:rsidR="00762559" w:rsidRDefault="00762559"/>
        </w:tc>
      </w:tr>
      <w:tr w:rsidR="00762559" w14:paraId="177FC9A8" w14:textId="77777777">
        <w:trPr>
          <w:jc w:val="center"/>
        </w:trPr>
        <w:tc>
          <w:tcPr>
            <w:tcW w:w="680" w:type="dxa"/>
          </w:tcPr>
          <w:p w14:paraId="295B9ADF" w14:textId="77777777" w:rsidR="00762559" w:rsidRDefault="00000000">
            <w:r>
              <w:rPr>
                <w:sz w:val="19"/>
              </w:rPr>
              <w:t>WS3</w:t>
            </w:r>
          </w:p>
        </w:tc>
        <w:tc>
          <w:tcPr>
            <w:tcW w:w="2948" w:type="dxa"/>
          </w:tcPr>
          <w:p w14:paraId="3A512911" w14:textId="77777777" w:rsidR="00762559" w:rsidRDefault="00000000">
            <w:r>
              <w:rPr>
                <w:sz w:val="19"/>
              </w:rPr>
              <w:t>Team working around process</w:t>
            </w:r>
          </w:p>
        </w:tc>
        <w:tc>
          <w:tcPr>
            <w:tcW w:w="4876" w:type="dxa"/>
          </w:tcPr>
          <w:p w14:paraId="56A132A9" w14:textId="77777777" w:rsidR="00762559" w:rsidRDefault="00762559"/>
        </w:tc>
        <w:tc>
          <w:tcPr>
            <w:tcW w:w="2268" w:type="dxa"/>
          </w:tcPr>
          <w:p w14:paraId="01217429" w14:textId="77777777" w:rsidR="00762559" w:rsidRDefault="00762559"/>
        </w:tc>
        <w:tc>
          <w:tcPr>
            <w:tcW w:w="1871" w:type="dxa"/>
          </w:tcPr>
          <w:p w14:paraId="7B71F88C" w14:textId="77777777" w:rsidR="00762559" w:rsidRDefault="00762559"/>
        </w:tc>
        <w:tc>
          <w:tcPr>
            <w:tcW w:w="1814" w:type="dxa"/>
          </w:tcPr>
          <w:p w14:paraId="5E5900C7" w14:textId="77777777" w:rsidR="00762559" w:rsidRDefault="00762559"/>
        </w:tc>
      </w:tr>
      <w:tr w:rsidR="00762559" w14:paraId="36A7EDF9" w14:textId="77777777">
        <w:trPr>
          <w:jc w:val="center"/>
        </w:trPr>
        <w:tc>
          <w:tcPr>
            <w:tcW w:w="680" w:type="dxa"/>
            <w:shd w:val="clear" w:color="auto" w:fill="F4F5F7"/>
          </w:tcPr>
          <w:p w14:paraId="1C67F312" w14:textId="77777777" w:rsidR="00762559" w:rsidRDefault="00000000">
            <w:r>
              <w:rPr>
                <w:sz w:val="19"/>
              </w:rPr>
              <w:t>WS4</w:t>
            </w:r>
          </w:p>
        </w:tc>
        <w:tc>
          <w:tcPr>
            <w:tcW w:w="2948" w:type="dxa"/>
            <w:shd w:val="clear" w:color="auto" w:fill="F4F5F7"/>
          </w:tcPr>
          <w:p w14:paraId="5AE4C67D" w14:textId="77777777" w:rsidR="00762559" w:rsidRDefault="00000000">
            <w:r>
              <w:rPr>
                <w:sz w:val="19"/>
              </w:rPr>
              <w:t>Enforcement or EHO visit</w:t>
            </w:r>
          </w:p>
        </w:tc>
        <w:tc>
          <w:tcPr>
            <w:tcW w:w="4876" w:type="dxa"/>
            <w:shd w:val="clear" w:color="auto" w:fill="F4F5F7"/>
          </w:tcPr>
          <w:p w14:paraId="159F9828" w14:textId="77777777" w:rsidR="00762559" w:rsidRDefault="00762559"/>
        </w:tc>
        <w:tc>
          <w:tcPr>
            <w:tcW w:w="2268" w:type="dxa"/>
            <w:shd w:val="clear" w:color="auto" w:fill="F4F5F7"/>
          </w:tcPr>
          <w:p w14:paraId="269CFBD8" w14:textId="77777777" w:rsidR="00762559" w:rsidRDefault="00762559"/>
        </w:tc>
        <w:tc>
          <w:tcPr>
            <w:tcW w:w="1871" w:type="dxa"/>
            <w:shd w:val="clear" w:color="auto" w:fill="F4F5F7"/>
          </w:tcPr>
          <w:p w14:paraId="6F76419E" w14:textId="77777777" w:rsidR="00762559" w:rsidRDefault="00762559"/>
        </w:tc>
        <w:tc>
          <w:tcPr>
            <w:tcW w:w="1814" w:type="dxa"/>
            <w:shd w:val="clear" w:color="auto" w:fill="F4F5F7"/>
          </w:tcPr>
          <w:p w14:paraId="26C0346D" w14:textId="77777777" w:rsidR="00762559" w:rsidRDefault="00762559"/>
        </w:tc>
      </w:tr>
      <w:tr w:rsidR="00762559" w14:paraId="411B980B" w14:textId="77777777">
        <w:trPr>
          <w:jc w:val="center"/>
        </w:trPr>
        <w:tc>
          <w:tcPr>
            <w:tcW w:w="680" w:type="dxa"/>
          </w:tcPr>
          <w:p w14:paraId="63614205" w14:textId="77777777" w:rsidR="00762559" w:rsidRDefault="00000000">
            <w:r>
              <w:rPr>
                <w:sz w:val="19"/>
              </w:rPr>
              <w:t>WS5</w:t>
            </w:r>
          </w:p>
        </w:tc>
        <w:tc>
          <w:tcPr>
            <w:tcW w:w="2948" w:type="dxa"/>
          </w:tcPr>
          <w:p w14:paraId="252EAE7B" w14:textId="77777777" w:rsidR="00762559" w:rsidRDefault="00000000">
            <w:r>
              <w:rPr>
                <w:sz w:val="19"/>
              </w:rPr>
              <w:t>Product recall or red alert</w:t>
            </w:r>
          </w:p>
        </w:tc>
        <w:tc>
          <w:tcPr>
            <w:tcW w:w="4876" w:type="dxa"/>
          </w:tcPr>
          <w:p w14:paraId="0AE87768" w14:textId="77777777" w:rsidR="00762559" w:rsidRDefault="00762559"/>
        </w:tc>
        <w:tc>
          <w:tcPr>
            <w:tcW w:w="2268" w:type="dxa"/>
          </w:tcPr>
          <w:p w14:paraId="133998A4" w14:textId="77777777" w:rsidR="00762559" w:rsidRDefault="00762559"/>
        </w:tc>
        <w:tc>
          <w:tcPr>
            <w:tcW w:w="1871" w:type="dxa"/>
          </w:tcPr>
          <w:p w14:paraId="23A18679" w14:textId="77777777" w:rsidR="00762559" w:rsidRDefault="00762559"/>
        </w:tc>
        <w:tc>
          <w:tcPr>
            <w:tcW w:w="1814" w:type="dxa"/>
          </w:tcPr>
          <w:p w14:paraId="06B0A0F5" w14:textId="77777777" w:rsidR="00762559" w:rsidRDefault="00762559"/>
        </w:tc>
      </w:tr>
      <w:tr w:rsidR="00762559" w14:paraId="36D011C8" w14:textId="77777777">
        <w:trPr>
          <w:jc w:val="center"/>
        </w:trPr>
        <w:tc>
          <w:tcPr>
            <w:tcW w:w="680" w:type="dxa"/>
            <w:shd w:val="clear" w:color="auto" w:fill="F4F5F7"/>
          </w:tcPr>
          <w:p w14:paraId="5AA4AAF2" w14:textId="77777777" w:rsidR="00762559" w:rsidRDefault="00000000">
            <w:r>
              <w:rPr>
                <w:sz w:val="19"/>
              </w:rPr>
              <w:t>WS6</w:t>
            </w:r>
          </w:p>
        </w:tc>
        <w:tc>
          <w:tcPr>
            <w:tcW w:w="2948" w:type="dxa"/>
            <w:shd w:val="clear" w:color="auto" w:fill="F4F5F7"/>
          </w:tcPr>
          <w:p w14:paraId="7A3EF4A8" w14:textId="77777777" w:rsidR="00762559" w:rsidRDefault="00000000">
            <w:r>
              <w:rPr>
                <w:sz w:val="19"/>
              </w:rPr>
              <w:t>Repeat theft pattern</w:t>
            </w:r>
          </w:p>
        </w:tc>
        <w:tc>
          <w:tcPr>
            <w:tcW w:w="4876" w:type="dxa"/>
            <w:shd w:val="clear" w:color="auto" w:fill="F4F5F7"/>
          </w:tcPr>
          <w:p w14:paraId="5C3CBCB4" w14:textId="77777777" w:rsidR="00762559" w:rsidRDefault="00762559"/>
        </w:tc>
        <w:tc>
          <w:tcPr>
            <w:tcW w:w="2268" w:type="dxa"/>
            <w:shd w:val="clear" w:color="auto" w:fill="F4F5F7"/>
          </w:tcPr>
          <w:p w14:paraId="21201FFB" w14:textId="77777777" w:rsidR="00762559" w:rsidRDefault="00762559"/>
        </w:tc>
        <w:tc>
          <w:tcPr>
            <w:tcW w:w="1871" w:type="dxa"/>
            <w:shd w:val="clear" w:color="auto" w:fill="F4F5F7"/>
          </w:tcPr>
          <w:p w14:paraId="6877AACF" w14:textId="77777777" w:rsidR="00762559" w:rsidRDefault="00762559"/>
        </w:tc>
        <w:tc>
          <w:tcPr>
            <w:tcW w:w="1814" w:type="dxa"/>
            <w:shd w:val="clear" w:color="auto" w:fill="F4F5F7"/>
          </w:tcPr>
          <w:p w14:paraId="51E0C41B" w14:textId="77777777" w:rsidR="00762559" w:rsidRDefault="00762559"/>
        </w:tc>
      </w:tr>
      <w:tr w:rsidR="00762559" w14:paraId="308174F8" w14:textId="77777777">
        <w:trPr>
          <w:jc w:val="center"/>
        </w:trPr>
        <w:tc>
          <w:tcPr>
            <w:tcW w:w="680" w:type="dxa"/>
          </w:tcPr>
          <w:p w14:paraId="6746F48E" w14:textId="77777777" w:rsidR="00762559" w:rsidRDefault="00000000">
            <w:r>
              <w:rPr>
                <w:sz w:val="19"/>
              </w:rPr>
              <w:t>WS7</w:t>
            </w:r>
          </w:p>
        </w:tc>
        <w:tc>
          <w:tcPr>
            <w:tcW w:w="2948" w:type="dxa"/>
          </w:tcPr>
          <w:p w14:paraId="2820CFB1" w14:textId="77777777" w:rsidR="00762559" w:rsidRDefault="00000000">
            <w:r>
              <w:rPr>
                <w:sz w:val="19"/>
              </w:rPr>
              <w:t>Customer accident in store or car park</w:t>
            </w:r>
          </w:p>
        </w:tc>
        <w:tc>
          <w:tcPr>
            <w:tcW w:w="4876" w:type="dxa"/>
          </w:tcPr>
          <w:p w14:paraId="0DCC868E" w14:textId="77777777" w:rsidR="00762559" w:rsidRDefault="00762559"/>
        </w:tc>
        <w:tc>
          <w:tcPr>
            <w:tcW w:w="2268" w:type="dxa"/>
          </w:tcPr>
          <w:p w14:paraId="7A52B379" w14:textId="77777777" w:rsidR="00762559" w:rsidRDefault="00762559"/>
        </w:tc>
        <w:tc>
          <w:tcPr>
            <w:tcW w:w="1871" w:type="dxa"/>
          </w:tcPr>
          <w:p w14:paraId="51BC2A82" w14:textId="77777777" w:rsidR="00762559" w:rsidRDefault="00762559"/>
        </w:tc>
        <w:tc>
          <w:tcPr>
            <w:tcW w:w="1814" w:type="dxa"/>
          </w:tcPr>
          <w:p w14:paraId="3AB79950" w14:textId="77777777" w:rsidR="00762559" w:rsidRDefault="00762559"/>
        </w:tc>
      </w:tr>
      <w:tr w:rsidR="00762559" w14:paraId="3F04BACA" w14:textId="77777777">
        <w:trPr>
          <w:jc w:val="center"/>
        </w:trPr>
        <w:tc>
          <w:tcPr>
            <w:tcW w:w="680" w:type="dxa"/>
            <w:shd w:val="clear" w:color="auto" w:fill="F4F5F7"/>
          </w:tcPr>
          <w:p w14:paraId="71711EF0" w14:textId="77777777" w:rsidR="00762559" w:rsidRDefault="00000000">
            <w:r>
              <w:rPr>
                <w:sz w:val="19"/>
              </w:rPr>
              <w:t>WS9</w:t>
            </w:r>
          </w:p>
        </w:tc>
        <w:tc>
          <w:tcPr>
            <w:tcW w:w="2948" w:type="dxa"/>
            <w:shd w:val="clear" w:color="auto" w:fill="F4F5F7"/>
          </w:tcPr>
          <w:p w14:paraId="1BBCDD05" w14:textId="77777777" w:rsidR="00762559" w:rsidRDefault="00000000">
            <w:r>
              <w:rPr>
                <w:sz w:val="19"/>
              </w:rPr>
              <w:t>Shrink or stocktake variance</w:t>
            </w:r>
          </w:p>
        </w:tc>
        <w:tc>
          <w:tcPr>
            <w:tcW w:w="4876" w:type="dxa"/>
            <w:shd w:val="clear" w:color="auto" w:fill="F4F5F7"/>
          </w:tcPr>
          <w:p w14:paraId="3777B7CC" w14:textId="77777777" w:rsidR="00762559" w:rsidRDefault="00762559"/>
        </w:tc>
        <w:tc>
          <w:tcPr>
            <w:tcW w:w="2268" w:type="dxa"/>
            <w:shd w:val="clear" w:color="auto" w:fill="F4F5F7"/>
          </w:tcPr>
          <w:p w14:paraId="06D2E2AE" w14:textId="77777777" w:rsidR="00762559" w:rsidRDefault="00762559"/>
        </w:tc>
        <w:tc>
          <w:tcPr>
            <w:tcW w:w="1871" w:type="dxa"/>
            <w:shd w:val="clear" w:color="auto" w:fill="F4F5F7"/>
          </w:tcPr>
          <w:p w14:paraId="634EF152" w14:textId="77777777" w:rsidR="00762559" w:rsidRDefault="00762559"/>
        </w:tc>
        <w:tc>
          <w:tcPr>
            <w:tcW w:w="1814" w:type="dxa"/>
            <w:shd w:val="clear" w:color="auto" w:fill="F4F5F7"/>
          </w:tcPr>
          <w:p w14:paraId="668CB4E6" w14:textId="77777777" w:rsidR="00762559" w:rsidRDefault="00762559"/>
        </w:tc>
      </w:tr>
      <w:tr w:rsidR="00762559" w14:paraId="7535DC3A" w14:textId="77777777">
        <w:trPr>
          <w:jc w:val="center"/>
        </w:trPr>
        <w:tc>
          <w:tcPr>
            <w:tcW w:w="680" w:type="dxa"/>
          </w:tcPr>
          <w:p w14:paraId="337EAC0E" w14:textId="77777777" w:rsidR="00762559" w:rsidRDefault="00000000">
            <w:r>
              <w:rPr>
                <w:sz w:val="19"/>
              </w:rPr>
              <w:lastRenderedPageBreak/>
              <w:t>WS12</w:t>
            </w:r>
          </w:p>
        </w:tc>
        <w:tc>
          <w:tcPr>
            <w:tcW w:w="2948" w:type="dxa"/>
          </w:tcPr>
          <w:p w14:paraId="1D9B524E" w14:textId="77777777" w:rsidR="00762559" w:rsidRDefault="00000000">
            <w:r>
              <w:rPr>
                <w:sz w:val="19"/>
              </w:rPr>
              <w:t>Media exposure</w:t>
            </w:r>
          </w:p>
        </w:tc>
        <w:tc>
          <w:tcPr>
            <w:tcW w:w="4876" w:type="dxa"/>
          </w:tcPr>
          <w:p w14:paraId="6AB13D2B" w14:textId="77777777" w:rsidR="00762559" w:rsidRDefault="00762559"/>
        </w:tc>
        <w:tc>
          <w:tcPr>
            <w:tcW w:w="2268" w:type="dxa"/>
          </w:tcPr>
          <w:p w14:paraId="2C849BB9" w14:textId="77777777" w:rsidR="00762559" w:rsidRDefault="00762559"/>
        </w:tc>
        <w:tc>
          <w:tcPr>
            <w:tcW w:w="1871" w:type="dxa"/>
          </w:tcPr>
          <w:p w14:paraId="7656E0C5" w14:textId="77777777" w:rsidR="00762559" w:rsidRDefault="00762559"/>
        </w:tc>
        <w:tc>
          <w:tcPr>
            <w:tcW w:w="1814" w:type="dxa"/>
          </w:tcPr>
          <w:p w14:paraId="7DF9DA3A" w14:textId="77777777" w:rsidR="00762559" w:rsidRDefault="00762559"/>
        </w:tc>
      </w:tr>
      <w:tr w:rsidR="00762559" w14:paraId="2537F070" w14:textId="77777777">
        <w:trPr>
          <w:jc w:val="center"/>
        </w:trPr>
        <w:tc>
          <w:tcPr>
            <w:tcW w:w="680" w:type="dxa"/>
            <w:shd w:val="clear" w:color="auto" w:fill="F4F5F7"/>
          </w:tcPr>
          <w:p w14:paraId="2E4E9256" w14:textId="77777777" w:rsidR="00762559" w:rsidRDefault="00000000">
            <w:r>
              <w:rPr>
                <w:sz w:val="19"/>
              </w:rPr>
              <w:t>WS13</w:t>
            </w:r>
          </w:p>
        </w:tc>
        <w:tc>
          <w:tcPr>
            <w:tcW w:w="2948" w:type="dxa"/>
            <w:shd w:val="clear" w:color="auto" w:fill="F4F5F7"/>
          </w:tcPr>
          <w:p w14:paraId="1750AB10" w14:textId="77777777" w:rsidR="00762559" w:rsidRDefault="00000000">
            <w:r>
              <w:rPr>
                <w:sz w:val="19"/>
              </w:rPr>
              <w:t>Selling out of core products</w:t>
            </w:r>
          </w:p>
        </w:tc>
        <w:tc>
          <w:tcPr>
            <w:tcW w:w="4876" w:type="dxa"/>
            <w:shd w:val="clear" w:color="auto" w:fill="F4F5F7"/>
          </w:tcPr>
          <w:p w14:paraId="0CBF32AC" w14:textId="77777777" w:rsidR="00762559" w:rsidRDefault="00762559"/>
        </w:tc>
        <w:tc>
          <w:tcPr>
            <w:tcW w:w="2268" w:type="dxa"/>
            <w:shd w:val="clear" w:color="auto" w:fill="F4F5F7"/>
          </w:tcPr>
          <w:p w14:paraId="1E07AA42" w14:textId="77777777" w:rsidR="00762559" w:rsidRDefault="00762559"/>
        </w:tc>
        <w:tc>
          <w:tcPr>
            <w:tcW w:w="1871" w:type="dxa"/>
            <w:shd w:val="clear" w:color="auto" w:fill="F4F5F7"/>
          </w:tcPr>
          <w:p w14:paraId="271B5B2D" w14:textId="77777777" w:rsidR="00762559" w:rsidRDefault="00762559"/>
        </w:tc>
        <w:tc>
          <w:tcPr>
            <w:tcW w:w="1814" w:type="dxa"/>
            <w:shd w:val="clear" w:color="auto" w:fill="F4F5F7"/>
          </w:tcPr>
          <w:p w14:paraId="5F85A5D6" w14:textId="77777777" w:rsidR="00762559" w:rsidRDefault="00762559"/>
        </w:tc>
      </w:tr>
      <w:tr w:rsidR="00762559" w14:paraId="0FDF4032" w14:textId="77777777">
        <w:trPr>
          <w:jc w:val="center"/>
        </w:trPr>
        <w:tc>
          <w:tcPr>
            <w:tcW w:w="680" w:type="dxa"/>
          </w:tcPr>
          <w:p w14:paraId="6E0FCF87" w14:textId="77777777" w:rsidR="00762559" w:rsidRDefault="00000000">
            <w:r>
              <w:rPr>
                <w:sz w:val="19"/>
              </w:rPr>
              <w:t>PR4</w:t>
            </w:r>
          </w:p>
        </w:tc>
        <w:tc>
          <w:tcPr>
            <w:tcW w:w="2948" w:type="dxa"/>
          </w:tcPr>
          <w:p w14:paraId="6F995BE3" w14:textId="77777777" w:rsidR="00762559" w:rsidRDefault="00000000">
            <w:r>
              <w:rPr>
                <w:sz w:val="19"/>
              </w:rPr>
              <w:t>Conduct or grievance case</w:t>
            </w:r>
          </w:p>
        </w:tc>
        <w:tc>
          <w:tcPr>
            <w:tcW w:w="4876" w:type="dxa"/>
          </w:tcPr>
          <w:p w14:paraId="6966F864" w14:textId="77777777" w:rsidR="00762559" w:rsidRDefault="00762559"/>
        </w:tc>
        <w:tc>
          <w:tcPr>
            <w:tcW w:w="2268" w:type="dxa"/>
          </w:tcPr>
          <w:p w14:paraId="2E5407F2" w14:textId="77777777" w:rsidR="00762559" w:rsidRDefault="00762559"/>
        </w:tc>
        <w:tc>
          <w:tcPr>
            <w:tcW w:w="1871" w:type="dxa"/>
          </w:tcPr>
          <w:p w14:paraId="68C18CCD" w14:textId="77777777" w:rsidR="00762559" w:rsidRDefault="00762559"/>
        </w:tc>
        <w:tc>
          <w:tcPr>
            <w:tcW w:w="1814" w:type="dxa"/>
          </w:tcPr>
          <w:p w14:paraId="64439606" w14:textId="77777777" w:rsidR="00762559" w:rsidRDefault="00762559"/>
        </w:tc>
      </w:tr>
      <w:tr w:rsidR="00762559" w14:paraId="502E93D6" w14:textId="77777777">
        <w:trPr>
          <w:jc w:val="center"/>
        </w:trPr>
        <w:tc>
          <w:tcPr>
            <w:tcW w:w="680" w:type="dxa"/>
            <w:shd w:val="clear" w:color="auto" w:fill="F4F5F7"/>
          </w:tcPr>
          <w:p w14:paraId="02AE73BE" w14:textId="77777777" w:rsidR="00762559" w:rsidRDefault="00000000">
            <w:r>
              <w:rPr>
                <w:sz w:val="19"/>
              </w:rPr>
              <w:t>PR5</w:t>
            </w:r>
          </w:p>
        </w:tc>
        <w:tc>
          <w:tcPr>
            <w:tcW w:w="2948" w:type="dxa"/>
            <w:shd w:val="clear" w:color="auto" w:fill="F4F5F7"/>
          </w:tcPr>
          <w:p w14:paraId="799AEEA0" w14:textId="77777777" w:rsidR="00762559" w:rsidRDefault="00000000">
            <w:r>
              <w:rPr>
                <w:sz w:val="19"/>
              </w:rPr>
              <w:t>Colleague safety incident</w:t>
            </w:r>
          </w:p>
        </w:tc>
        <w:tc>
          <w:tcPr>
            <w:tcW w:w="4876" w:type="dxa"/>
            <w:shd w:val="clear" w:color="auto" w:fill="F4F5F7"/>
          </w:tcPr>
          <w:p w14:paraId="47C16F95" w14:textId="77777777" w:rsidR="00762559" w:rsidRDefault="00762559"/>
        </w:tc>
        <w:tc>
          <w:tcPr>
            <w:tcW w:w="2268" w:type="dxa"/>
            <w:shd w:val="clear" w:color="auto" w:fill="F4F5F7"/>
          </w:tcPr>
          <w:p w14:paraId="62E2707B" w14:textId="77777777" w:rsidR="00762559" w:rsidRDefault="00762559"/>
        </w:tc>
        <w:tc>
          <w:tcPr>
            <w:tcW w:w="1871" w:type="dxa"/>
            <w:shd w:val="clear" w:color="auto" w:fill="F4F5F7"/>
          </w:tcPr>
          <w:p w14:paraId="24021838" w14:textId="77777777" w:rsidR="00762559" w:rsidRDefault="00762559"/>
        </w:tc>
        <w:tc>
          <w:tcPr>
            <w:tcW w:w="1814" w:type="dxa"/>
            <w:shd w:val="clear" w:color="auto" w:fill="F4F5F7"/>
          </w:tcPr>
          <w:p w14:paraId="7F67E7A5" w14:textId="77777777" w:rsidR="00762559" w:rsidRDefault="00762559"/>
        </w:tc>
      </w:tr>
    </w:tbl>
    <w:p w14:paraId="0A0B2FB1" w14:textId="0E1F9AD0" w:rsidR="00E77AA1" w:rsidRDefault="00777C97">
      <w:pPr>
        <w:keepNext/>
        <w:spacing w:before="360" w:after="160"/>
      </w:pPr>
      <w:r>
        <w:rPr>
          <w:b/>
          <w:color w:val="EE6A00"/>
          <w:sz w:val="32"/>
        </w:rPr>
        <w:t>12</w:t>
      </w:r>
      <w:r w:rsidR="00006764">
        <w:rPr>
          <w:b/>
          <w:color w:val="EE6A00"/>
          <w:sz w:val="32"/>
        </w:rPr>
        <w:t>. How to work through this pack</w:t>
      </w:r>
    </w:p>
    <w:p w14:paraId="6A313FD0" w14:textId="77777777" w:rsidR="00E77AA1" w:rsidRDefault="00000000">
      <w:r>
        <w:t>For each scenario in sections 6 to 8, please complete the final column. Specifically:</w:t>
      </w:r>
    </w:p>
    <w:p w14:paraId="7E69F656" w14:textId="77777777" w:rsidR="00E77AA1" w:rsidRDefault="00000000">
      <w:pPr>
        <w:pStyle w:val="ListBullet"/>
        <w:spacing w:after="60"/>
      </w:pPr>
      <w:r>
        <w:rPr>
          <w:b/>
        </w:rPr>
        <w:t xml:space="preserve">Confirm or correct the scenario - </w:t>
      </w:r>
      <w:r>
        <w:t>realistic as written, needs a tweak, or drop it.</w:t>
      </w:r>
    </w:p>
    <w:p w14:paraId="421C3109" w14:textId="77777777" w:rsidR="00E77AA1" w:rsidRDefault="00000000">
      <w:pPr>
        <w:pStyle w:val="ListBullet"/>
        <w:spacing w:after="60"/>
      </w:pPr>
      <w:r>
        <w:rPr>
          <w:b/>
        </w:rPr>
        <w:t xml:space="preserve">Tell us how common it is - </w:t>
      </w:r>
      <w:r>
        <w:t>rare (once a year), occasional (monthly), or common (weekly). This helps us weight how often it appears.</w:t>
      </w:r>
    </w:p>
    <w:p w14:paraId="4E920068" w14:textId="77777777" w:rsidR="00E77AA1" w:rsidRDefault="00000000">
      <w:pPr>
        <w:pStyle w:val="ListBullet"/>
        <w:spacing w:after="60"/>
      </w:pPr>
      <w:r>
        <w:rPr>
          <w:b/>
        </w:rPr>
        <w:t xml:space="preserve">Tell us how hard it should hit - </w:t>
      </w:r>
      <w:r>
        <w:t>gentle, moderate or severe on the metrics named.</w:t>
      </w:r>
    </w:p>
    <w:p w14:paraId="52268353" w14:textId="77777777" w:rsidR="00E77AA1" w:rsidRDefault="00000000">
      <w:pPr>
        <w:pStyle w:val="ListBullet"/>
        <w:spacing w:after="60"/>
      </w:pPr>
      <w:r>
        <w:rPr>
          <w:b/>
        </w:rPr>
        <w:t xml:space="preserve">For A plus B only, give the correct response - </w:t>
      </w:r>
      <w:r>
        <w:t>write the response we should reward, and name who owns that policy so we can confirm it.</w:t>
      </w:r>
    </w:p>
    <w:p w14:paraId="4C77698D" w14:textId="7FAB7716" w:rsidR="001E4E18" w:rsidRDefault="00000000">
      <w:r>
        <w:t>We will then bring the completed pack into a short calibration session, run the scenarios past you in the live tool, and adjust until they feel right. You do not need to learn the tool to do this - plain notes in the last column are exactly what we need.</w:t>
      </w:r>
    </w:p>
    <w:p w14:paraId="4F950708" w14:textId="09D19D88" w:rsidR="00E77AA1" w:rsidRDefault="00777C97">
      <w:pPr>
        <w:keepNext/>
        <w:spacing w:before="360" w:after="160"/>
      </w:pPr>
      <w:r>
        <w:rPr>
          <w:b/>
          <w:color w:val="EE6A00"/>
          <w:sz w:val="32"/>
        </w:rPr>
        <w:t>13</w:t>
      </w:r>
      <w:r w:rsidR="00006764">
        <w:rPr>
          <w:b/>
          <w:color w:val="EE6A00"/>
          <w:sz w:val="32"/>
        </w:rPr>
        <w:t>. Equipment failure - priority family</w:t>
      </w:r>
    </w:p>
    <w:p w14:paraId="233BAA8E" w14:textId="77777777" w:rsidR="00E77AA1" w:rsidRDefault="00000000">
      <w:r>
        <w:t>In the workshop we asked for the equipment that fails most and how a manager should prioritise when more than one fails at once. The tiers below are our proposed priority order. The teaching point is that the highest-priority failure is often the least visible one: a manager's instinct is to chase the queue at the tills while the fridge quietly breaches temperature. Please confirm the order and complete the last column.</w:t>
      </w:r>
    </w:p>
    <w:tbl>
      <w:tblPr>
        <w:tblStyle w:val="TableGrid"/>
        <w:tblW w:w="0" w:type="auto"/>
        <w:jc w:val="center"/>
        <w:tblLayout w:type="fixed"/>
        <w:tblLook w:val="04A0" w:firstRow="1" w:lastRow="0" w:firstColumn="1" w:lastColumn="0" w:noHBand="0" w:noVBand="1"/>
      </w:tblPr>
      <w:tblGrid>
        <w:gridCol w:w="680"/>
        <w:gridCol w:w="3515"/>
        <w:gridCol w:w="2381"/>
        <w:gridCol w:w="3175"/>
        <w:gridCol w:w="737"/>
        <w:gridCol w:w="3969"/>
      </w:tblGrid>
      <w:tr w:rsidR="00E77AA1" w14:paraId="30861CC6" w14:textId="77777777">
        <w:trPr>
          <w:tblHeader/>
          <w:jc w:val="center"/>
        </w:trPr>
        <w:tc>
          <w:tcPr>
            <w:tcW w:w="680" w:type="dxa"/>
            <w:shd w:val="clear" w:color="auto" w:fill="17181A"/>
          </w:tcPr>
          <w:p w14:paraId="430ACB99" w14:textId="77777777" w:rsidR="00E77AA1" w:rsidRDefault="00000000">
            <w:r>
              <w:rPr>
                <w:b/>
                <w:color w:val="FFFFFF"/>
                <w:sz w:val="19"/>
              </w:rPr>
              <w:t>Ref</w:t>
            </w:r>
          </w:p>
        </w:tc>
        <w:tc>
          <w:tcPr>
            <w:tcW w:w="3515" w:type="dxa"/>
            <w:shd w:val="clear" w:color="auto" w:fill="17181A"/>
          </w:tcPr>
          <w:p w14:paraId="10318766" w14:textId="77777777" w:rsidR="00E77AA1" w:rsidRDefault="00000000">
            <w:r>
              <w:rPr>
                <w:b/>
                <w:color w:val="FFFFFF"/>
                <w:sz w:val="19"/>
              </w:rPr>
              <w:t>Scenario (draft)</w:t>
            </w:r>
          </w:p>
        </w:tc>
        <w:tc>
          <w:tcPr>
            <w:tcW w:w="2381" w:type="dxa"/>
            <w:shd w:val="clear" w:color="auto" w:fill="17181A"/>
          </w:tcPr>
          <w:p w14:paraId="57240D39" w14:textId="77777777" w:rsidR="00E77AA1" w:rsidRDefault="00000000">
            <w:r>
              <w:rPr>
                <w:b/>
                <w:color w:val="FFFFFF"/>
                <w:sz w:val="19"/>
              </w:rPr>
              <w:t>Goals / metrics hit</w:t>
            </w:r>
          </w:p>
        </w:tc>
        <w:tc>
          <w:tcPr>
            <w:tcW w:w="3175" w:type="dxa"/>
            <w:shd w:val="clear" w:color="auto" w:fill="17181A"/>
          </w:tcPr>
          <w:p w14:paraId="1D1C3440" w14:textId="77777777" w:rsidR="00E77AA1" w:rsidRDefault="00000000">
            <w:r>
              <w:rPr>
                <w:b/>
                <w:color w:val="FFFFFF"/>
                <w:sz w:val="19"/>
              </w:rPr>
              <w:t>The trade-off</w:t>
            </w:r>
          </w:p>
        </w:tc>
        <w:tc>
          <w:tcPr>
            <w:tcW w:w="737" w:type="dxa"/>
            <w:shd w:val="clear" w:color="auto" w:fill="17181A"/>
          </w:tcPr>
          <w:p w14:paraId="5E0D4E58" w14:textId="77777777" w:rsidR="00E77AA1" w:rsidRDefault="00000000">
            <w:r>
              <w:rPr>
                <w:b/>
                <w:color w:val="FFFFFF"/>
                <w:sz w:val="19"/>
              </w:rPr>
              <w:t>Type</w:t>
            </w:r>
          </w:p>
        </w:tc>
        <w:tc>
          <w:tcPr>
            <w:tcW w:w="3969" w:type="dxa"/>
            <w:shd w:val="clear" w:color="auto" w:fill="17181A"/>
          </w:tcPr>
          <w:p w14:paraId="3F8370AB" w14:textId="77777777" w:rsidR="00E77AA1" w:rsidRDefault="00000000">
            <w:r>
              <w:rPr>
                <w:b/>
                <w:color w:val="FFFFFF"/>
                <w:sz w:val="19"/>
              </w:rPr>
              <w:t>Your validation (realism, frequency, severity; correct response if A+B)</w:t>
            </w:r>
          </w:p>
        </w:tc>
      </w:tr>
      <w:tr w:rsidR="00E77AA1" w14:paraId="7066EFE1" w14:textId="77777777">
        <w:trPr>
          <w:jc w:val="center"/>
        </w:trPr>
        <w:tc>
          <w:tcPr>
            <w:tcW w:w="680" w:type="dxa"/>
          </w:tcPr>
          <w:p w14:paraId="240AAACD" w14:textId="77777777" w:rsidR="00E77AA1" w:rsidRDefault="00000000">
            <w:r>
              <w:rPr>
                <w:sz w:val="19"/>
              </w:rPr>
              <w:t>EQ1</w:t>
            </w:r>
          </w:p>
        </w:tc>
        <w:tc>
          <w:tcPr>
            <w:tcW w:w="3515" w:type="dxa"/>
          </w:tcPr>
          <w:p w14:paraId="48475044" w14:textId="77777777" w:rsidR="00E77AA1" w:rsidRDefault="00000000">
            <w:r>
              <w:rPr>
                <w:b/>
                <w:sz w:val="19"/>
              </w:rPr>
              <w:t xml:space="preserve">Refrigeration failure. </w:t>
            </w:r>
            <w:r>
              <w:rPr>
                <w:sz w:val="19"/>
              </w:rPr>
              <w:t>Chilled multideck, freezer, walk-in cold room or blast chiller drifts out of temperature. Stock still on sale.</w:t>
            </w:r>
          </w:p>
        </w:tc>
        <w:tc>
          <w:tcPr>
            <w:tcW w:w="2381" w:type="dxa"/>
          </w:tcPr>
          <w:p w14:paraId="72DF19B7" w14:textId="77777777" w:rsidR="00E77AA1" w:rsidRDefault="00000000">
            <w:r>
              <w:rPr>
                <w:sz w:val="19"/>
              </w:rPr>
              <w:t>Risk Appetite (audit, food safety); Retail Costs (waste, shrink); Sales (availability)</w:t>
            </w:r>
          </w:p>
        </w:tc>
        <w:tc>
          <w:tcPr>
            <w:tcW w:w="3175" w:type="dxa"/>
          </w:tcPr>
          <w:p w14:paraId="73EA7996" w14:textId="54D7DAEE" w:rsidR="00E77AA1" w:rsidRDefault="00000000">
            <w:r>
              <w:rPr>
                <w:sz w:val="19"/>
              </w:rPr>
              <w:t xml:space="preserve">Keep stock on sale to protect </w:t>
            </w:r>
            <w:r w:rsidR="00447D5C">
              <w:rPr>
                <w:sz w:val="19"/>
              </w:rPr>
              <w:t>availability or</w:t>
            </w:r>
            <w:r>
              <w:rPr>
                <w:sz w:val="19"/>
              </w:rPr>
              <w:t xml:space="preserve"> pull it to protect food safety and audit.</w:t>
            </w:r>
          </w:p>
        </w:tc>
        <w:tc>
          <w:tcPr>
            <w:tcW w:w="737" w:type="dxa"/>
          </w:tcPr>
          <w:p w14:paraId="0547764B" w14:textId="77777777" w:rsidR="00E77AA1" w:rsidRDefault="00000000">
            <w:r>
              <w:rPr>
                <w:sz w:val="19"/>
              </w:rPr>
              <w:t>A+B</w:t>
            </w:r>
          </w:p>
        </w:tc>
        <w:tc>
          <w:tcPr>
            <w:tcW w:w="3969" w:type="dxa"/>
          </w:tcPr>
          <w:p w14:paraId="2191C608" w14:textId="77777777" w:rsidR="00E77AA1" w:rsidRDefault="00E77AA1"/>
        </w:tc>
      </w:tr>
      <w:tr w:rsidR="00E77AA1" w14:paraId="14C90135" w14:textId="77777777">
        <w:trPr>
          <w:jc w:val="center"/>
        </w:trPr>
        <w:tc>
          <w:tcPr>
            <w:tcW w:w="680" w:type="dxa"/>
            <w:shd w:val="clear" w:color="auto" w:fill="F4F5F7"/>
          </w:tcPr>
          <w:p w14:paraId="380D75D0" w14:textId="77777777" w:rsidR="00E77AA1" w:rsidRDefault="00000000">
            <w:r>
              <w:rPr>
                <w:sz w:val="19"/>
              </w:rPr>
              <w:t>EQ2</w:t>
            </w:r>
          </w:p>
        </w:tc>
        <w:tc>
          <w:tcPr>
            <w:tcW w:w="3515" w:type="dxa"/>
            <w:shd w:val="clear" w:color="auto" w:fill="F4F5F7"/>
          </w:tcPr>
          <w:p w14:paraId="776D75C4" w14:textId="51547BC5" w:rsidR="00E77AA1" w:rsidRDefault="00000000">
            <w:r>
              <w:rPr>
                <w:b/>
                <w:sz w:val="19"/>
              </w:rPr>
              <w:t xml:space="preserve">Till / EPOS partial outage. </w:t>
            </w:r>
            <w:r>
              <w:rPr>
                <w:sz w:val="19"/>
              </w:rPr>
              <w:t xml:space="preserve">Half the till banks </w:t>
            </w:r>
            <w:r w:rsidR="00447D5C">
              <w:rPr>
                <w:sz w:val="19"/>
              </w:rPr>
              <w:t>froze</w:t>
            </w:r>
            <w:r>
              <w:rPr>
                <w:sz w:val="19"/>
              </w:rPr>
              <w:t xml:space="preserve"> on a card-network fault. Cash </w:t>
            </w:r>
            <w:r>
              <w:rPr>
                <w:sz w:val="19"/>
              </w:rPr>
              <w:lastRenderedPageBreak/>
              <w:t>still works, queues doubling.</w:t>
            </w:r>
          </w:p>
        </w:tc>
        <w:tc>
          <w:tcPr>
            <w:tcW w:w="2381" w:type="dxa"/>
            <w:shd w:val="clear" w:color="auto" w:fill="F4F5F7"/>
          </w:tcPr>
          <w:p w14:paraId="3D4BCBCD" w14:textId="77777777" w:rsidR="00E77AA1" w:rsidRDefault="00000000">
            <w:r>
              <w:rPr>
                <w:sz w:val="19"/>
              </w:rPr>
              <w:lastRenderedPageBreak/>
              <w:t>Service (CSAT); Sales</w:t>
            </w:r>
          </w:p>
        </w:tc>
        <w:tc>
          <w:tcPr>
            <w:tcW w:w="3175" w:type="dxa"/>
            <w:shd w:val="clear" w:color="auto" w:fill="F4F5F7"/>
          </w:tcPr>
          <w:p w14:paraId="1FD64B05" w14:textId="77777777" w:rsidR="00E77AA1" w:rsidRDefault="00000000">
            <w:r>
              <w:rPr>
                <w:sz w:val="19"/>
              </w:rPr>
              <w:t xml:space="preserve">Redeploy colleagues to manned tills (protects service) versus the labour </w:t>
            </w:r>
            <w:r>
              <w:rPr>
                <w:sz w:val="19"/>
              </w:rPr>
              <w:lastRenderedPageBreak/>
              <w:t>cost and pulling them off other work.</w:t>
            </w:r>
          </w:p>
        </w:tc>
        <w:tc>
          <w:tcPr>
            <w:tcW w:w="737" w:type="dxa"/>
            <w:shd w:val="clear" w:color="auto" w:fill="F4F5F7"/>
          </w:tcPr>
          <w:p w14:paraId="7B08C698" w14:textId="77777777" w:rsidR="00E77AA1" w:rsidRDefault="00000000">
            <w:r>
              <w:rPr>
                <w:sz w:val="19"/>
              </w:rPr>
              <w:lastRenderedPageBreak/>
              <w:t>A</w:t>
            </w:r>
          </w:p>
        </w:tc>
        <w:tc>
          <w:tcPr>
            <w:tcW w:w="3969" w:type="dxa"/>
            <w:shd w:val="clear" w:color="auto" w:fill="F4F5F7"/>
          </w:tcPr>
          <w:p w14:paraId="1AB7B5E0" w14:textId="77777777" w:rsidR="00E77AA1" w:rsidRDefault="00E77AA1"/>
        </w:tc>
      </w:tr>
      <w:tr w:rsidR="00E77AA1" w14:paraId="4A62F472" w14:textId="77777777">
        <w:trPr>
          <w:jc w:val="center"/>
        </w:trPr>
        <w:tc>
          <w:tcPr>
            <w:tcW w:w="680" w:type="dxa"/>
          </w:tcPr>
          <w:p w14:paraId="7E4015E2" w14:textId="77777777" w:rsidR="00E77AA1" w:rsidRDefault="00000000">
            <w:r>
              <w:rPr>
                <w:sz w:val="19"/>
              </w:rPr>
              <w:t>EQ3</w:t>
            </w:r>
          </w:p>
        </w:tc>
        <w:tc>
          <w:tcPr>
            <w:tcW w:w="3515" w:type="dxa"/>
          </w:tcPr>
          <w:p w14:paraId="7B9471D0" w14:textId="77777777" w:rsidR="00E77AA1" w:rsidRDefault="00000000">
            <w:r>
              <w:rPr>
                <w:b/>
                <w:sz w:val="19"/>
              </w:rPr>
              <w:t xml:space="preserve">Self-checkout bank down. </w:t>
            </w:r>
            <w:r>
              <w:rPr>
                <w:sz w:val="19"/>
              </w:rPr>
              <w:t>One bank of self-service tills offline awaiting an engineer.</w:t>
            </w:r>
          </w:p>
        </w:tc>
        <w:tc>
          <w:tcPr>
            <w:tcW w:w="2381" w:type="dxa"/>
          </w:tcPr>
          <w:p w14:paraId="08DF3C5D" w14:textId="77777777" w:rsidR="00E77AA1" w:rsidRDefault="00000000">
            <w:r>
              <w:rPr>
                <w:sz w:val="19"/>
              </w:rPr>
              <w:t>Service; Retail Costs (labour)</w:t>
            </w:r>
          </w:p>
        </w:tc>
        <w:tc>
          <w:tcPr>
            <w:tcW w:w="3175" w:type="dxa"/>
          </w:tcPr>
          <w:p w14:paraId="771B82BD" w14:textId="77777777" w:rsidR="00E77AA1" w:rsidRDefault="00000000">
            <w:r>
              <w:rPr>
                <w:sz w:val="19"/>
              </w:rPr>
              <w:t>Divert customers and staff a manned till, spending labour hours you had not planned.</w:t>
            </w:r>
          </w:p>
        </w:tc>
        <w:tc>
          <w:tcPr>
            <w:tcW w:w="737" w:type="dxa"/>
          </w:tcPr>
          <w:p w14:paraId="75738D62" w14:textId="77777777" w:rsidR="00E77AA1" w:rsidRDefault="00000000">
            <w:r>
              <w:rPr>
                <w:sz w:val="19"/>
              </w:rPr>
              <w:t>A</w:t>
            </w:r>
          </w:p>
        </w:tc>
        <w:tc>
          <w:tcPr>
            <w:tcW w:w="3969" w:type="dxa"/>
          </w:tcPr>
          <w:p w14:paraId="6D03EB33" w14:textId="77777777" w:rsidR="00E77AA1" w:rsidRDefault="00E77AA1"/>
        </w:tc>
      </w:tr>
      <w:tr w:rsidR="00E77AA1" w14:paraId="7D4D2495" w14:textId="77777777">
        <w:trPr>
          <w:jc w:val="center"/>
        </w:trPr>
        <w:tc>
          <w:tcPr>
            <w:tcW w:w="680" w:type="dxa"/>
            <w:shd w:val="clear" w:color="auto" w:fill="F4F5F7"/>
          </w:tcPr>
          <w:p w14:paraId="51488910" w14:textId="77777777" w:rsidR="00E77AA1" w:rsidRDefault="00000000">
            <w:r>
              <w:rPr>
                <w:sz w:val="19"/>
              </w:rPr>
              <w:t>EQ4</w:t>
            </w:r>
          </w:p>
        </w:tc>
        <w:tc>
          <w:tcPr>
            <w:tcW w:w="3515" w:type="dxa"/>
            <w:shd w:val="clear" w:color="auto" w:fill="F4F5F7"/>
          </w:tcPr>
          <w:p w14:paraId="66BF07DF" w14:textId="77777777" w:rsidR="00E77AA1" w:rsidRDefault="00000000">
            <w:r>
              <w:rPr>
                <w:b/>
                <w:sz w:val="19"/>
              </w:rPr>
              <w:t xml:space="preserve">Counter scales / weigh-station fault. </w:t>
            </w:r>
            <w:r>
              <w:rPr>
                <w:sz w:val="19"/>
              </w:rPr>
              <w:t>Deli, butchery or bakery counter cannot weigh and price.</w:t>
            </w:r>
          </w:p>
        </w:tc>
        <w:tc>
          <w:tcPr>
            <w:tcW w:w="2381" w:type="dxa"/>
            <w:shd w:val="clear" w:color="auto" w:fill="F4F5F7"/>
          </w:tcPr>
          <w:p w14:paraId="499DE6C7" w14:textId="77777777" w:rsidR="00E77AA1" w:rsidRDefault="00000000">
            <w:r>
              <w:rPr>
                <w:sz w:val="19"/>
              </w:rPr>
              <w:t>Sales; Service</w:t>
            </w:r>
          </w:p>
        </w:tc>
        <w:tc>
          <w:tcPr>
            <w:tcW w:w="3175" w:type="dxa"/>
            <w:shd w:val="clear" w:color="auto" w:fill="F4F5F7"/>
          </w:tcPr>
          <w:p w14:paraId="49AB484B" w14:textId="30238822" w:rsidR="00E77AA1" w:rsidRDefault="00000000">
            <w:r>
              <w:rPr>
                <w:sz w:val="19"/>
              </w:rPr>
              <w:t xml:space="preserve">Close the </w:t>
            </w:r>
            <w:r w:rsidR="00574128">
              <w:rPr>
                <w:sz w:val="19"/>
              </w:rPr>
              <w:t>counter or</w:t>
            </w:r>
            <w:r>
              <w:rPr>
                <w:sz w:val="19"/>
              </w:rPr>
              <w:t xml:space="preserve"> hand-work around it and risk pricing errors.</w:t>
            </w:r>
          </w:p>
        </w:tc>
        <w:tc>
          <w:tcPr>
            <w:tcW w:w="737" w:type="dxa"/>
            <w:shd w:val="clear" w:color="auto" w:fill="F4F5F7"/>
          </w:tcPr>
          <w:p w14:paraId="4B014395" w14:textId="77777777" w:rsidR="00E77AA1" w:rsidRDefault="00000000">
            <w:r>
              <w:rPr>
                <w:sz w:val="19"/>
              </w:rPr>
              <w:t>A</w:t>
            </w:r>
          </w:p>
        </w:tc>
        <w:tc>
          <w:tcPr>
            <w:tcW w:w="3969" w:type="dxa"/>
            <w:shd w:val="clear" w:color="auto" w:fill="F4F5F7"/>
          </w:tcPr>
          <w:p w14:paraId="0A8A78E8" w14:textId="77777777" w:rsidR="00E77AA1" w:rsidRDefault="00E77AA1"/>
        </w:tc>
      </w:tr>
      <w:tr w:rsidR="00E77AA1" w14:paraId="5F251EF1" w14:textId="77777777">
        <w:trPr>
          <w:jc w:val="center"/>
        </w:trPr>
        <w:tc>
          <w:tcPr>
            <w:tcW w:w="680" w:type="dxa"/>
          </w:tcPr>
          <w:p w14:paraId="13817333" w14:textId="77777777" w:rsidR="00E77AA1" w:rsidRDefault="00000000">
            <w:r>
              <w:rPr>
                <w:sz w:val="19"/>
              </w:rPr>
              <w:t>EQ5</w:t>
            </w:r>
          </w:p>
        </w:tc>
        <w:tc>
          <w:tcPr>
            <w:tcW w:w="3515" w:type="dxa"/>
          </w:tcPr>
          <w:p w14:paraId="682D23CC" w14:textId="77777777" w:rsidR="00E77AA1" w:rsidRDefault="00000000">
            <w:r>
              <w:rPr>
                <w:b/>
                <w:sz w:val="19"/>
              </w:rPr>
              <w:t xml:space="preserve">Handheld scanners / PDAs down. </w:t>
            </w:r>
            <w:r>
              <w:rPr>
                <w:sz w:val="19"/>
              </w:rPr>
              <w:t>Backroom and pickers lose scan time; replenishment and online picking slow.</w:t>
            </w:r>
          </w:p>
        </w:tc>
        <w:tc>
          <w:tcPr>
            <w:tcW w:w="2381" w:type="dxa"/>
          </w:tcPr>
          <w:p w14:paraId="26C332C3" w14:textId="77777777" w:rsidR="00E77AA1" w:rsidRDefault="00000000">
            <w:r>
              <w:rPr>
                <w:sz w:val="19"/>
              </w:rPr>
              <w:t>Sales (availability); Retail Costs</w:t>
            </w:r>
          </w:p>
        </w:tc>
        <w:tc>
          <w:tcPr>
            <w:tcW w:w="3175" w:type="dxa"/>
          </w:tcPr>
          <w:p w14:paraId="297F1AAA" w14:textId="1A9C126C" w:rsidR="00E77AA1" w:rsidRDefault="00000000">
            <w:r>
              <w:rPr>
                <w:sz w:val="19"/>
              </w:rPr>
              <w:t xml:space="preserve">Push people to keep replenishing </w:t>
            </w:r>
            <w:r w:rsidR="00574128">
              <w:rPr>
                <w:sz w:val="19"/>
              </w:rPr>
              <w:t>manually or</w:t>
            </w:r>
            <w:r>
              <w:rPr>
                <w:sz w:val="19"/>
              </w:rPr>
              <w:t xml:space="preserve"> accept gaps on shelf during peak.</w:t>
            </w:r>
          </w:p>
        </w:tc>
        <w:tc>
          <w:tcPr>
            <w:tcW w:w="737" w:type="dxa"/>
          </w:tcPr>
          <w:p w14:paraId="0C2EAB9A" w14:textId="77777777" w:rsidR="00E77AA1" w:rsidRDefault="00000000">
            <w:r>
              <w:rPr>
                <w:sz w:val="19"/>
              </w:rPr>
              <w:t>A</w:t>
            </w:r>
          </w:p>
        </w:tc>
        <w:tc>
          <w:tcPr>
            <w:tcW w:w="3969" w:type="dxa"/>
          </w:tcPr>
          <w:p w14:paraId="7579DD21" w14:textId="77777777" w:rsidR="00E77AA1" w:rsidRDefault="00E77AA1"/>
        </w:tc>
      </w:tr>
      <w:tr w:rsidR="00E77AA1" w14:paraId="02D5FFBA" w14:textId="77777777">
        <w:trPr>
          <w:jc w:val="center"/>
        </w:trPr>
        <w:tc>
          <w:tcPr>
            <w:tcW w:w="680" w:type="dxa"/>
            <w:shd w:val="clear" w:color="auto" w:fill="F4F5F7"/>
          </w:tcPr>
          <w:p w14:paraId="2E20E961" w14:textId="77777777" w:rsidR="00E77AA1" w:rsidRDefault="00000000">
            <w:r>
              <w:rPr>
                <w:sz w:val="19"/>
              </w:rPr>
              <w:t>EQ6</w:t>
            </w:r>
          </w:p>
        </w:tc>
        <w:tc>
          <w:tcPr>
            <w:tcW w:w="3515" w:type="dxa"/>
            <w:shd w:val="clear" w:color="auto" w:fill="F4F5F7"/>
          </w:tcPr>
          <w:p w14:paraId="3FA6024F" w14:textId="77777777" w:rsidR="00E77AA1" w:rsidRDefault="00000000">
            <w:r>
              <w:rPr>
                <w:b/>
                <w:sz w:val="19"/>
              </w:rPr>
              <w:t xml:space="preserve">Baler / compactor failure. </w:t>
            </w:r>
            <w:r>
              <w:rPr>
                <w:sz w:val="19"/>
              </w:rPr>
              <w:t>Cardboard and waste back up in the warehouse, blocking walkways.</w:t>
            </w:r>
          </w:p>
        </w:tc>
        <w:tc>
          <w:tcPr>
            <w:tcW w:w="2381" w:type="dxa"/>
            <w:shd w:val="clear" w:color="auto" w:fill="F4F5F7"/>
          </w:tcPr>
          <w:p w14:paraId="5EB362E5" w14:textId="77777777" w:rsidR="00E77AA1" w:rsidRDefault="00000000">
            <w:r>
              <w:rPr>
                <w:sz w:val="19"/>
              </w:rPr>
              <w:t>Risk Appetite (safety); Retail Costs (waste)</w:t>
            </w:r>
          </w:p>
        </w:tc>
        <w:tc>
          <w:tcPr>
            <w:tcW w:w="3175" w:type="dxa"/>
            <w:shd w:val="clear" w:color="auto" w:fill="F4F5F7"/>
          </w:tcPr>
          <w:p w14:paraId="22E5CEFF" w14:textId="4CB834C0" w:rsidR="00E77AA1" w:rsidRDefault="00000000">
            <w:r>
              <w:rPr>
                <w:sz w:val="19"/>
              </w:rPr>
              <w:t xml:space="preserve">Divert a colleague to manage waste by </w:t>
            </w:r>
            <w:r w:rsidR="00574128">
              <w:rPr>
                <w:sz w:val="19"/>
              </w:rPr>
              <w:t>hand or</w:t>
            </w:r>
            <w:r>
              <w:rPr>
                <w:sz w:val="19"/>
              </w:rPr>
              <w:t xml:space="preserve"> let the backroom clog and risk a safety issue.</w:t>
            </w:r>
          </w:p>
        </w:tc>
        <w:tc>
          <w:tcPr>
            <w:tcW w:w="737" w:type="dxa"/>
            <w:shd w:val="clear" w:color="auto" w:fill="F4F5F7"/>
          </w:tcPr>
          <w:p w14:paraId="6542E460" w14:textId="77777777" w:rsidR="00E77AA1" w:rsidRDefault="00000000">
            <w:r>
              <w:rPr>
                <w:sz w:val="19"/>
              </w:rPr>
              <w:t>A</w:t>
            </w:r>
          </w:p>
        </w:tc>
        <w:tc>
          <w:tcPr>
            <w:tcW w:w="3969" w:type="dxa"/>
            <w:shd w:val="clear" w:color="auto" w:fill="F4F5F7"/>
          </w:tcPr>
          <w:p w14:paraId="52402B9D" w14:textId="77777777" w:rsidR="00E77AA1" w:rsidRDefault="00E77AA1"/>
        </w:tc>
      </w:tr>
      <w:tr w:rsidR="00E77AA1" w14:paraId="3DCCD12E" w14:textId="77777777">
        <w:trPr>
          <w:jc w:val="center"/>
        </w:trPr>
        <w:tc>
          <w:tcPr>
            <w:tcW w:w="680" w:type="dxa"/>
          </w:tcPr>
          <w:p w14:paraId="66C0464E" w14:textId="77777777" w:rsidR="00E77AA1" w:rsidRDefault="00000000">
            <w:r>
              <w:rPr>
                <w:sz w:val="19"/>
              </w:rPr>
              <w:t>EQ7</w:t>
            </w:r>
          </w:p>
        </w:tc>
        <w:tc>
          <w:tcPr>
            <w:tcW w:w="3515" w:type="dxa"/>
          </w:tcPr>
          <w:p w14:paraId="7955FFF7" w14:textId="77777777" w:rsidR="00E77AA1" w:rsidRDefault="00000000">
            <w:r>
              <w:rPr>
                <w:b/>
                <w:sz w:val="19"/>
              </w:rPr>
              <w:t xml:space="preserve">Automatic doors / shutters fault. </w:t>
            </w:r>
            <w:r>
              <w:rPr>
                <w:sz w:val="19"/>
              </w:rPr>
              <w:t>Entrance doors stuck or shutter jammed at open or close.</w:t>
            </w:r>
          </w:p>
        </w:tc>
        <w:tc>
          <w:tcPr>
            <w:tcW w:w="2381" w:type="dxa"/>
          </w:tcPr>
          <w:p w14:paraId="7349B192" w14:textId="77777777" w:rsidR="00E77AA1" w:rsidRDefault="00000000">
            <w:r>
              <w:rPr>
                <w:sz w:val="19"/>
              </w:rPr>
              <w:t>Service; Risk Appetite (security)</w:t>
            </w:r>
          </w:p>
        </w:tc>
        <w:tc>
          <w:tcPr>
            <w:tcW w:w="3175" w:type="dxa"/>
          </w:tcPr>
          <w:p w14:paraId="6D2E1E34" w14:textId="77777777" w:rsidR="00E77AA1" w:rsidRDefault="00000000">
            <w:r>
              <w:rPr>
                <w:sz w:val="19"/>
              </w:rPr>
              <w:t>Trade with a propped door and a security exposure, or delay opening.</w:t>
            </w:r>
          </w:p>
        </w:tc>
        <w:tc>
          <w:tcPr>
            <w:tcW w:w="737" w:type="dxa"/>
          </w:tcPr>
          <w:p w14:paraId="1D49ADF3" w14:textId="77777777" w:rsidR="00E77AA1" w:rsidRDefault="00000000">
            <w:r>
              <w:rPr>
                <w:sz w:val="19"/>
              </w:rPr>
              <w:t>A</w:t>
            </w:r>
          </w:p>
        </w:tc>
        <w:tc>
          <w:tcPr>
            <w:tcW w:w="3969" w:type="dxa"/>
          </w:tcPr>
          <w:p w14:paraId="2EA2FCE6" w14:textId="77777777" w:rsidR="00E77AA1" w:rsidRDefault="00E77AA1"/>
        </w:tc>
      </w:tr>
      <w:tr w:rsidR="00E77AA1" w14:paraId="45D715F7" w14:textId="77777777">
        <w:trPr>
          <w:jc w:val="center"/>
        </w:trPr>
        <w:tc>
          <w:tcPr>
            <w:tcW w:w="680" w:type="dxa"/>
            <w:shd w:val="clear" w:color="auto" w:fill="F4F5F7"/>
          </w:tcPr>
          <w:p w14:paraId="7581B271" w14:textId="77777777" w:rsidR="00E77AA1" w:rsidRDefault="00000000">
            <w:r>
              <w:rPr>
                <w:sz w:val="19"/>
              </w:rPr>
              <w:t>EQ8</w:t>
            </w:r>
          </w:p>
        </w:tc>
        <w:tc>
          <w:tcPr>
            <w:tcW w:w="3515" w:type="dxa"/>
            <w:shd w:val="clear" w:color="auto" w:fill="F4F5F7"/>
          </w:tcPr>
          <w:p w14:paraId="0BA78600" w14:textId="32EC05A0" w:rsidR="00E77AA1" w:rsidRDefault="00000000">
            <w:r>
              <w:rPr>
                <w:b/>
                <w:sz w:val="19"/>
              </w:rPr>
              <w:t xml:space="preserve">Air-con / HVAC comfort failure. </w:t>
            </w:r>
            <w:r>
              <w:rPr>
                <w:sz w:val="19"/>
              </w:rPr>
              <w:t xml:space="preserve">Sales floor or backroom </w:t>
            </w:r>
            <w:r w:rsidR="00574128">
              <w:rPr>
                <w:sz w:val="19"/>
              </w:rPr>
              <w:t>are uncomfortably</w:t>
            </w:r>
            <w:r>
              <w:rPr>
                <w:sz w:val="19"/>
              </w:rPr>
              <w:t xml:space="preserve"> hot for colleagues and customers.</w:t>
            </w:r>
          </w:p>
        </w:tc>
        <w:tc>
          <w:tcPr>
            <w:tcW w:w="2381" w:type="dxa"/>
            <w:shd w:val="clear" w:color="auto" w:fill="F4F5F7"/>
          </w:tcPr>
          <w:p w14:paraId="34CC65AC" w14:textId="77777777" w:rsidR="00E77AA1" w:rsidRDefault="00000000">
            <w:r>
              <w:rPr>
                <w:sz w:val="19"/>
              </w:rPr>
              <w:t>Engaged Colleagues (ESAT); Service</w:t>
            </w:r>
          </w:p>
        </w:tc>
        <w:tc>
          <w:tcPr>
            <w:tcW w:w="3175" w:type="dxa"/>
            <w:shd w:val="clear" w:color="auto" w:fill="F4F5F7"/>
          </w:tcPr>
          <w:p w14:paraId="20654FC1" w14:textId="77777777" w:rsidR="00E77AA1" w:rsidRDefault="00000000">
            <w:r>
              <w:rPr>
                <w:sz w:val="19"/>
              </w:rPr>
              <w:t>Keep trading as normal, or ease colleague load and accept slower operations.</w:t>
            </w:r>
          </w:p>
        </w:tc>
        <w:tc>
          <w:tcPr>
            <w:tcW w:w="737" w:type="dxa"/>
            <w:shd w:val="clear" w:color="auto" w:fill="F4F5F7"/>
          </w:tcPr>
          <w:p w14:paraId="69B1518A" w14:textId="77777777" w:rsidR="00E77AA1" w:rsidRDefault="00000000">
            <w:r>
              <w:rPr>
                <w:sz w:val="19"/>
              </w:rPr>
              <w:t>A</w:t>
            </w:r>
          </w:p>
        </w:tc>
        <w:tc>
          <w:tcPr>
            <w:tcW w:w="3969" w:type="dxa"/>
            <w:shd w:val="clear" w:color="auto" w:fill="F4F5F7"/>
          </w:tcPr>
          <w:p w14:paraId="5291FE56" w14:textId="77777777" w:rsidR="00E77AA1" w:rsidRDefault="00E77AA1"/>
        </w:tc>
      </w:tr>
      <w:tr w:rsidR="00E77AA1" w14:paraId="27BB8BA5" w14:textId="77777777">
        <w:trPr>
          <w:jc w:val="center"/>
        </w:trPr>
        <w:tc>
          <w:tcPr>
            <w:tcW w:w="680" w:type="dxa"/>
          </w:tcPr>
          <w:p w14:paraId="67726DB5" w14:textId="77777777" w:rsidR="00E77AA1" w:rsidRDefault="00000000">
            <w:r>
              <w:rPr>
                <w:sz w:val="19"/>
              </w:rPr>
              <w:t>EQ9</w:t>
            </w:r>
          </w:p>
        </w:tc>
        <w:tc>
          <w:tcPr>
            <w:tcW w:w="3515" w:type="dxa"/>
          </w:tcPr>
          <w:p w14:paraId="2BE7B5D0" w14:textId="1B1AE5B2" w:rsidR="00E77AA1" w:rsidRDefault="00000000">
            <w:r>
              <w:rPr>
                <w:b/>
                <w:sz w:val="19"/>
              </w:rPr>
              <w:t xml:space="preserve">Fire / sprinkler inspection overdue. </w:t>
            </w:r>
            <w:r>
              <w:rPr>
                <w:sz w:val="19"/>
              </w:rPr>
              <w:t xml:space="preserve">Annual check </w:t>
            </w:r>
            <w:r w:rsidR="00574128">
              <w:rPr>
                <w:sz w:val="19"/>
              </w:rPr>
              <w:t>is missed</w:t>
            </w:r>
            <w:r>
              <w:rPr>
                <w:sz w:val="19"/>
              </w:rPr>
              <w:t>, contractor rebooked twice, next slot Friday.</w:t>
            </w:r>
          </w:p>
        </w:tc>
        <w:tc>
          <w:tcPr>
            <w:tcW w:w="2381" w:type="dxa"/>
          </w:tcPr>
          <w:p w14:paraId="7336A61B" w14:textId="77777777" w:rsidR="00E77AA1" w:rsidRDefault="00000000">
            <w:r>
              <w:rPr>
                <w:sz w:val="19"/>
              </w:rPr>
              <w:t>Risk Appetite (audit)</w:t>
            </w:r>
          </w:p>
        </w:tc>
        <w:tc>
          <w:tcPr>
            <w:tcW w:w="3175" w:type="dxa"/>
          </w:tcPr>
          <w:p w14:paraId="128F46D5" w14:textId="516F857D" w:rsidR="00E77AA1" w:rsidRDefault="00000000">
            <w:r>
              <w:rPr>
                <w:sz w:val="19"/>
              </w:rPr>
              <w:t xml:space="preserve">Chase and escalate </w:t>
            </w:r>
            <w:r w:rsidR="00574128">
              <w:rPr>
                <w:sz w:val="19"/>
              </w:rPr>
              <w:t>now or</w:t>
            </w:r>
            <w:r>
              <w:rPr>
                <w:sz w:val="19"/>
              </w:rPr>
              <w:t xml:space="preserve"> let it sit because nothing is visibly wrong today.</w:t>
            </w:r>
          </w:p>
        </w:tc>
        <w:tc>
          <w:tcPr>
            <w:tcW w:w="737" w:type="dxa"/>
          </w:tcPr>
          <w:p w14:paraId="1D9D17F2" w14:textId="77777777" w:rsidR="00E77AA1" w:rsidRDefault="00000000">
            <w:r>
              <w:rPr>
                <w:sz w:val="19"/>
              </w:rPr>
              <w:t>A+B</w:t>
            </w:r>
          </w:p>
        </w:tc>
        <w:tc>
          <w:tcPr>
            <w:tcW w:w="3969" w:type="dxa"/>
          </w:tcPr>
          <w:p w14:paraId="2EAC6C17" w14:textId="77777777" w:rsidR="00E77AA1" w:rsidRDefault="00E77AA1"/>
        </w:tc>
      </w:tr>
      <w:tr w:rsidR="00E77AA1" w14:paraId="132AD9F9" w14:textId="77777777">
        <w:trPr>
          <w:jc w:val="center"/>
        </w:trPr>
        <w:tc>
          <w:tcPr>
            <w:tcW w:w="680" w:type="dxa"/>
            <w:shd w:val="clear" w:color="auto" w:fill="F4F5F7"/>
          </w:tcPr>
          <w:p w14:paraId="60E8F1E3" w14:textId="77777777" w:rsidR="00E77AA1" w:rsidRDefault="00000000">
            <w:r>
              <w:rPr>
                <w:sz w:val="19"/>
              </w:rPr>
              <w:t>EQ10</w:t>
            </w:r>
          </w:p>
        </w:tc>
        <w:tc>
          <w:tcPr>
            <w:tcW w:w="3515" w:type="dxa"/>
            <w:shd w:val="clear" w:color="auto" w:fill="F4F5F7"/>
          </w:tcPr>
          <w:p w14:paraId="63946D1A" w14:textId="77777777" w:rsidR="00E77AA1" w:rsidRDefault="00000000">
            <w:r>
              <w:rPr>
                <w:b/>
                <w:sz w:val="19"/>
              </w:rPr>
              <w:t xml:space="preserve">Comms room / server overheating. </w:t>
            </w:r>
            <w:r>
              <w:rPr>
                <w:sz w:val="19"/>
              </w:rPr>
              <w:t>Air-con in the server room failed, systems warning live, stock ordering at risk.</w:t>
            </w:r>
          </w:p>
        </w:tc>
        <w:tc>
          <w:tcPr>
            <w:tcW w:w="2381" w:type="dxa"/>
            <w:shd w:val="clear" w:color="auto" w:fill="F4F5F7"/>
          </w:tcPr>
          <w:p w14:paraId="502A5DE7" w14:textId="77777777" w:rsidR="00E77AA1" w:rsidRDefault="00000000">
            <w:r>
              <w:rPr>
                <w:sz w:val="19"/>
              </w:rPr>
              <w:t>Sales; Retail Costs</w:t>
            </w:r>
          </w:p>
        </w:tc>
        <w:tc>
          <w:tcPr>
            <w:tcW w:w="3175" w:type="dxa"/>
            <w:shd w:val="clear" w:color="auto" w:fill="F4F5F7"/>
          </w:tcPr>
          <w:p w14:paraId="0461507F" w14:textId="77777777" w:rsidR="00E77AA1" w:rsidRDefault="00000000">
            <w:r>
              <w:rPr>
                <w:sz w:val="19"/>
              </w:rPr>
              <w:t>Time-box a backroom fix now, or risk losing the overnight order and next-day availability.</w:t>
            </w:r>
          </w:p>
        </w:tc>
        <w:tc>
          <w:tcPr>
            <w:tcW w:w="737" w:type="dxa"/>
            <w:shd w:val="clear" w:color="auto" w:fill="F4F5F7"/>
          </w:tcPr>
          <w:p w14:paraId="2459C8FE" w14:textId="77777777" w:rsidR="00E77AA1" w:rsidRDefault="00000000">
            <w:r>
              <w:rPr>
                <w:sz w:val="19"/>
              </w:rPr>
              <w:t>A</w:t>
            </w:r>
          </w:p>
        </w:tc>
        <w:tc>
          <w:tcPr>
            <w:tcW w:w="3969" w:type="dxa"/>
            <w:shd w:val="clear" w:color="auto" w:fill="F4F5F7"/>
          </w:tcPr>
          <w:p w14:paraId="23807C3C" w14:textId="77777777" w:rsidR="00E77AA1" w:rsidRDefault="00E77AA1"/>
        </w:tc>
      </w:tr>
    </w:tbl>
    <w:p w14:paraId="26CD14F6" w14:textId="77777777" w:rsidR="00DF7FBC" w:rsidRDefault="00DF7FBC">
      <w:pPr>
        <w:spacing w:after="80"/>
        <w:rPr>
          <w:i/>
        </w:rPr>
      </w:pPr>
    </w:p>
    <w:p w14:paraId="6DF8E691" w14:textId="3B397869" w:rsidR="00E77AA1" w:rsidRDefault="00000000">
      <w:pPr>
        <w:spacing w:after="80"/>
      </w:pPr>
      <w:r>
        <w:rPr>
          <w:i/>
        </w:rPr>
        <w:t>Question for the group: is EQ1 always the top priority, or are there store types or times of day where another failure outranks it? And what is the defined temperature threshold and time-to-discard rule we should build EQ1 around?</w:t>
      </w:r>
    </w:p>
    <w:p w14:paraId="51BF9BA0" w14:textId="3125DF9C" w:rsidR="00E77AA1" w:rsidRDefault="00777C97">
      <w:pPr>
        <w:keepNext/>
        <w:spacing w:before="360" w:after="160"/>
      </w:pPr>
      <w:r>
        <w:rPr>
          <w:b/>
          <w:color w:val="EE6A00"/>
          <w:sz w:val="32"/>
        </w:rPr>
        <w:lastRenderedPageBreak/>
        <w:t>14</w:t>
      </w:r>
      <w:r w:rsidR="00006764">
        <w:rPr>
          <w:b/>
          <w:color w:val="EE6A00"/>
          <w:sz w:val="32"/>
        </w:rPr>
        <w:t>. War stories - operational and commercial</w:t>
      </w:r>
    </w:p>
    <w:p w14:paraId="3EC2352C" w14:textId="77777777" w:rsidR="00E77AA1" w:rsidRDefault="00000000">
      <w:r>
        <w:t>These come directly from the workshop stations. Each is drafted as a scenario with its trade-off. The bold Type A plus B rows need a policy owner before they can be scored.</w:t>
      </w:r>
    </w:p>
    <w:p w14:paraId="0285742C" w14:textId="77777777" w:rsidR="001E3885" w:rsidRDefault="001E3885"/>
    <w:tbl>
      <w:tblPr>
        <w:tblStyle w:val="TableGrid"/>
        <w:tblW w:w="0" w:type="auto"/>
        <w:jc w:val="center"/>
        <w:tblLayout w:type="fixed"/>
        <w:tblLook w:val="04A0" w:firstRow="1" w:lastRow="0" w:firstColumn="1" w:lastColumn="0" w:noHBand="0" w:noVBand="1"/>
      </w:tblPr>
      <w:tblGrid>
        <w:gridCol w:w="680"/>
        <w:gridCol w:w="3942"/>
        <w:gridCol w:w="1954"/>
        <w:gridCol w:w="3433"/>
        <w:gridCol w:w="479"/>
        <w:gridCol w:w="3969"/>
      </w:tblGrid>
      <w:tr w:rsidR="00E77AA1" w14:paraId="426F409D" w14:textId="77777777" w:rsidTr="00ED7518">
        <w:trPr>
          <w:tblHeader/>
          <w:jc w:val="center"/>
        </w:trPr>
        <w:tc>
          <w:tcPr>
            <w:tcW w:w="680" w:type="dxa"/>
            <w:shd w:val="clear" w:color="auto" w:fill="17181A"/>
          </w:tcPr>
          <w:p w14:paraId="3B7EBB71" w14:textId="77777777" w:rsidR="00E77AA1" w:rsidRDefault="00000000">
            <w:r>
              <w:rPr>
                <w:b/>
                <w:color w:val="FFFFFF"/>
                <w:sz w:val="19"/>
              </w:rPr>
              <w:t>Ref</w:t>
            </w:r>
          </w:p>
        </w:tc>
        <w:tc>
          <w:tcPr>
            <w:tcW w:w="3942" w:type="dxa"/>
            <w:shd w:val="clear" w:color="auto" w:fill="17181A"/>
          </w:tcPr>
          <w:p w14:paraId="07E9AB75" w14:textId="77777777" w:rsidR="00E77AA1" w:rsidRDefault="00000000">
            <w:r>
              <w:rPr>
                <w:b/>
                <w:color w:val="FFFFFF"/>
                <w:sz w:val="19"/>
              </w:rPr>
              <w:t>Scenario (draft)</w:t>
            </w:r>
          </w:p>
        </w:tc>
        <w:tc>
          <w:tcPr>
            <w:tcW w:w="1954" w:type="dxa"/>
            <w:shd w:val="clear" w:color="auto" w:fill="17181A"/>
          </w:tcPr>
          <w:p w14:paraId="2A634CF8" w14:textId="77777777" w:rsidR="00E77AA1" w:rsidRDefault="00000000">
            <w:r>
              <w:rPr>
                <w:b/>
                <w:color w:val="FFFFFF"/>
                <w:sz w:val="19"/>
              </w:rPr>
              <w:t>Goals / metrics hit</w:t>
            </w:r>
          </w:p>
        </w:tc>
        <w:tc>
          <w:tcPr>
            <w:tcW w:w="3433" w:type="dxa"/>
            <w:shd w:val="clear" w:color="auto" w:fill="17181A"/>
          </w:tcPr>
          <w:p w14:paraId="3E8C990A" w14:textId="77777777" w:rsidR="00E77AA1" w:rsidRDefault="00000000">
            <w:r>
              <w:rPr>
                <w:b/>
                <w:color w:val="FFFFFF"/>
                <w:sz w:val="19"/>
              </w:rPr>
              <w:t>The trade-off</w:t>
            </w:r>
          </w:p>
        </w:tc>
        <w:tc>
          <w:tcPr>
            <w:tcW w:w="479" w:type="dxa"/>
            <w:shd w:val="clear" w:color="auto" w:fill="17181A"/>
          </w:tcPr>
          <w:p w14:paraId="32D7F165" w14:textId="77777777" w:rsidR="00E77AA1" w:rsidRDefault="00000000">
            <w:r>
              <w:rPr>
                <w:b/>
                <w:color w:val="FFFFFF"/>
                <w:sz w:val="19"/>
              </w:rPr>
              <w:t>Type</w:t>
            </w:r>
          </w:p>
        </w:tc>
        <w:tc>
          <w:tcPr>
            <w:tcW w:w="3969" w:type="dxa"/>
            <w:shd w:val="clear" w:color="auto" w:fill="17181A"/>
          </w:tcPr>
          <w:p w14:paraId="21548496" w14:textId="77777777" w:rsidR="00E77AA1" w:rsidRDefault="00000000">
            <w:r>
              <w:rPr>
                <w:b/>
                <w:color w:val="FFFFFF"/>
                <w:sz w:val="19"/>
              </w:rPr>
              <w:t>Your validation (realism, frequency, severity; correct response if A+B)</w:t>
            </w:r>
          </w:p>
        </w:tc>
      </w:tr>
      <w:tr w:rsidR="00E77AA1" w14:paraId="3894C44D" w14:textId="77777777" w:rsidTr="00ED7518">
        <w:trPr>
          <w:jc w:val="center"/>
        </w:trPr>
        <w:tc>
          <w:tcPr>
            <w:tcW w:w="680" w:type="dxa"/>
          </w:tcPr>
          <w:p w14:paraId="410EA3DF" w14:textId="77777777" w:rsidR="00E77AA1" w:rsidRDefault="00000000">
            <w:r>
              <w:rPr>
                <w:sz w:val="19"/>
              </w:rPr>
              <w:t>WS1</w:t>
            </w:r>
          </w:p>
        </w:tc>
        <w:tc>
          <w:tcPr>
            <w:tcW w:w="3942" w:type="dxa"/>
          </w:tcPr>
          <w:p w14:paraId="69B17DDF" w14:textId="77777777" w:rsidR="00E77AA1" w:rsidRDefault="00000000">
            <w:r>
              <w:rPr>
                <w:b/>
                <w:sz w:val="19"/>
              </w:rPr>
              <w:t xml:space="preserve">Absence on nights, cannot cover. </w:t>
            </w:r>
            <w:r>
              <w:rPr>
                <w:sz w:val="19"/>
              </w:rPr>
              <w:t>High absence means cutting worked hours to protect the labour budget, risking the customer standard.</w:t>
            </w:r>
          </w:p>
        </w:tc>
        <w:tc>
          <w:tcPr>
            <w:tcW w:w="1954" w:type="dxa"/>
          </w:tcPr>
          <w:p w14:paraId="5936C860" w14:textId="77777777" w:rsidR="00E77AA1" w:rsidRDefault="00000000">
            <w:r>
              <w:rPr>
                <w:sz w:val="19"/>
              </w:rPr>
              <w:t>Retail Costs (labour) vs Sales / Service</w:t>
            </w:r>
          </w:p>
        </w:tc>
        <w:tc>
          <w:tcPr>
            <w:tcW w:w="3433" w:type="dxa"/>
          </w:tcPr>
          <w:p w14:paraId="25B1E816" w14:textId="259380C1" w:rsidR="00E77AA1" w:rsidRDefault="00000000">
            <w:r>
              <w:rPr>
                <w:sz w:val="19"/>
              </w:rPr>
              <w:t xml:space="preserve">Cut hours to hold the </w:t>
            </w:r>
            <w:r w:rsidR="00574128">
              <w:rPr>
                <w:sz w:val="19"/>
              </w:rPr>
              <w:t>budget or</w:t>
            </w:r>
            <w:r>
              <w:rPr>
                <w:sz w:val="19"/>
              </w:rPr>
              <w:t xml:space="preserve"> protect standards and overspend on labour.</w:t>
            </w:r>
          </w:p>
        </w:tc>
        <w:tc>
          <w:tcPr>
            <w:tcW w:w="479" w:type="dxa"/>
          </w:tcPr>
          <w:p w14:paraId="35216C55" w14:textId="77777777" w:rsidR="00E77AA1" w:rsidRDefault="00000000">
            <w:r>
              <w:rPr>
                <w:sz w:val="19"/>
              </w:rPr>
              <w:t>A</w:t>
            </w:r>
          </w:p>
        </w:tc>
        <w:tc>
          <w:tcPr>
            <w:tcW w:w="3969" w:type="dxa"/>
          </w:tcPr>
          <w:p w14:paraId="5E45D8A3" w14:textId="77777777" w:rsidR="00E77AA1" w:rsidRDefault="00E77AA1"/>
        </w:tc>
      </w:tr>
      <w:tr w:rsidR="00E77AA1" w14:paraId="3062742C" w14:textId="77777777" w:rsidTr="00ED7518">
        <w:trPr>
          <w:jc w:val="center"/>
        </w:trPr>
        <w:tc>
          <w:tcPr>
            <w:tcW w:w="680" w:type="dxa"/>
            <w:shd w:val="clear" w:color="auto" w:fill="F4F5F7"/>
          </w:tcPr>
          <w:p w14:paraId="3E3B84B5" w14:textId="77777777" w:rsidR="00E77AA1" w:rsidRDefault="00000000">
            <w:r>
              <w:rPr>
                <w:sz w:val="19"/>
              </w:rPr>
              <w:t>WS2</w:t>
            </w:r>
          </w:p>
        </w:tc>
        <w:tc>
          <w:tcPr>
            <w:tcW w:w="3942" w:type="dxa"/>
            <w:shd w:val="clear" w:color="auto" w:fill="F4F5F7"/>
          </w:tcPr>
          <w:p w14:paraId="0C5ED937" w14:textId="0E0BEB71" w:rsidR="00E77AA1" w:rsidRDefault="00000000">
            <w:r>
              <w:rPr>
                <w:b/>
                <w:sz w:val="19"/>
              </w:rPr>
              <w:t xml:space="preserve">Inherited underperforming manager. </w:t>
            </w:r>
            <w:r>
              <w:rPr>
                <w:sz w:val="19"/>
              </w:rPr>
              <w:t xml:space="preserve">A duty or line manager is not delivering; the handover flagged </w:t>
            </w:r>
            <w:r w:rsidR="00574128">
              <w:rPr>
                <w:sz w:val="19"/>
              </w:rPr>
              <w:t>them or</w:t>
            </w:r>
            <w:r>
              <w:rPr>
                <w:sz w:val="19"/>
              </w:rPr>
              <w:t xml:space="preserve"> did not.</w:t>
            </w:r>
          </w:p>
        </w:tc>
        <w:tc>
          <w:tcPr>
            <w:tcW w:w="1954" w:type="dxa"/>
            <w:shd w:val="clear" w:color="auto" w:fill="F4F5F7"/>
          </w:tcPr>
          <w:p w14:paraId="2DBFD512" w14:textId="77777777" w:rsidR="00E77AA1" w:rsidRDefault="00000000">
            <w:r>
              <w:rPr>
                <w:sz w:val="19"/>
              </w:rPr>
              <w:t>Engaged Colleagues; Sales</w:t>
            </w:r>
          </w:p>
        </w:tc>
        <w:tc>
          <w:tcPr>
            <w:tcW w:w="3433" w:type="dxa"/>
            <w:shd w:val="clear" w:color="auto" w:fill="F4F5F7"/>
          </w:tcPr>
          <w:p w14:paraId="335DCEF5" w14:textId="77777777" w:rsidR="00E77AA1" w:rsidRDefault="00000000">
            <w:r>
              <w:rPr>
                <w:sz w:val="19"/>
              </w:rPr>
              <w:t>Move quickly and risk destabilising the team, or coach and carry the underperformance for now.</w:t>
            </w:r>
          </w:p>
        </w:tc>
        <w:tc>
          <w:tcPr>
            <w:tcW w:w="479" w:type="dxa"/>
            <w:shd w:val="clear" w:color="auto" w:fill="F4F5F7"/>
          </w:tcPr>
          <w:p w14:paraId="30D9686B" w14:textId="77777777" w:rsidR="00E77AA1" w:rsidRDefault="00000000">
            <w:r>
              <w:rPr>
                <w:sz w:val="19"/>
              </w:rPr>
              <w:t>A</w:t>
            </w:r>
          </w:p>
        </w:tc>
        <w:tc>
          <w:tcPr>
            <w:tcW w:w="3969" w:type="dxa"/>
            <w:shd w:val="clear" w:color="auto" w:fill="F4F5F7"/>
          </w:tcPr>
          <w:p w14:paraId="1F879B6D" w14:textId="77777777" w:rsidR="00E77AA1" w:rsidRDefault="00E77AA1"/>
        </w:tc>
      </w:tr>
      <w:tr w:rsidR="00E77AA1" w14:paraId="103265EA" w14:textId="77777777" w:rsidTr="00ED7518">
        <w:trPr>
          <w:jc w:val="center"/>
        </w:trPr>
        <w:tc>
          <w:tcPr>
            <w:tcW w:w="680" w:type="dxa"/>
          </w:tcPr>
          <w:p w14:paraId="4C0F9214" w14:textId="77777777" w:rsidR="00E77AA1" w:rsidRDefault="00000000">
            <w:r>
              <w:rPr>
                <w:sz w:val="19"/>
              </w:rPr>
              <w:t>WS3</w:t>
            </w:r>
          </w:p>
        </w:tc>
        <w:tc>
          <w:tcPr>
            <w:tcW w:w="3942" w:type="dxa"/>
          </w:tcPr>
          <w:p w14:paraId="0C63D7CB" w14:textId="77777777" w:rsidR="00E77AA1" w:rsidRDefault="00000000">
            <w:r>
              <w:rPr>
                <w:b/>
                <w:sz w:val="19"/>
              </w:rPr>
              <w:t xml:space="preserve">Team working around process. </w:t>
            </w:r>
            <w:r>
              <w:rPr>
                <w:sz w:val="19"/>
              </w:rPr>
              <w:t>A team delivers results but works outside the guidelines set by the organisation.</w:t>
            </w:r>
          </w:p>
        </w:tc>
        <w:tc>
          <w:tcPr>
            <w:tcW w:w="1954" w:type="dxa"/>
          </w:tcPr>
          <w:p w14:paraId="6D5A4802" w14:textId="77777777" w:rsidR="00E77AA1" w:rsidRDefault="00000000">
            <w:r>
              <w:rPr>
                <w:sz w:val="19"/>
              </w:rPr>
              <w:t>Risk Appetite vs Engaged Colleagues</w:t>
            </w:r>
          </w:p>
        </w:tc>
        <w:tc>
          <w:tcPr>
            <w:tcW w:w="3433" w:type="dxa"/>
          </w:tcPr>
          <w:p w14:paraId="3B895695" w14:textId="074C415E" w:rsidR="00E77AA1" w:rsidRDefault="00000000">
            <w:r>
              <w:rPr>
                <w:sz w:val="19"/>
              </w:rPr>
              <w:t xml:space="preserve">Stop it on day one and risk disengaging a team who were encouraged to do </w:t>
            </w:r>
            <w:r w:rsidR="00574128">
              <w:rPr>
                <w:sz w:val="19"/>
              </w:rPr>
              <w:t>it or</w:t>
            </w:r>
            <w:r>
              <w:rPr>
                <w:sz w:val="19"/>
              </w:rPr>
              <w:t xml:space="preserve"> observe first.</w:t>
            </w:r>
          </w:p>
        </w:tc>
        <w:tc>
          <w:tcPr>
            <w:tcW w:w="479" w:type="dxa"/>
          </w:tcPr>
          <w:p w14:paraId="1ECB74A9" w14:textId="77777777" w:rsidR="00E77AA1" w:rsidRDefault="00000000">
            <w:r>
              <w:rPr>
                <w:sz w:val="19"/>
              </w:rPr>
              <w:t>A+B</w:t>
            </w:r>
          </w:p>
        </w:tc>
        <w:tc>
          <w:tcPr>
            <w:tcW w:w="3969" w:type="dxa"/>
          </w:tcPr>
          <w:p w14:paraId="7E474BC3" w14:textId="77777777" w:rsidR="00E77AA1" w:rsidRDefault="00E77AA1"/>
        </w:tc>
      </w:tr>
      <w:tr w:rsidR="00E77AA1" w14:paraId="0FE593F2" w14:textId="77777777" w:rsidTr="00ED7518">
        <w:trPr>
          <w:jc w:val="center"/>
        </w:trPr>
        <w:tc>
          <w:tcPr>
            <w:tcW w:w="680" w:type="dxa"/>
            <w:shd w:val="clear" w:color="auto" w:fill="F4F5F7"/>
          </w:tcPr>
          <w:p w14:paraId="787C6F09" w14:textId="77777777" w:rsidR="00E77AA1" w:rsidRDefault="00000000">
            <w:r>
              <w:rPr>
                <w:sz w:val="19"/>
              </w:rPr>
              <w:t>WS4</w:t>
            </w:r>
          </w:p>
        </w:tc>
        <w:tc>
          <w:tcPr>
            <w:tcW w:w="3942" w:type="dxa"/>
            <w:shd w:val="clear" w:color="auto" w:fill="F4F5F7"/>
          </w:tcPr>
          <w:p w14:paraId="58BCB2D7" w14:textId="77777777" w:rsidR="00E77AA1" w:rsidRDefault="00000000">
            <w:r>
              <w:rPr>
                <w:b/>
                <w:sz w:val="19"/>
              </w:rPr>
              <w:t xml:space="preserve">Enforcement / EHO visit. </w:t>
            </w:r>
            <w:r>
              <w:rPr>
                <w:sz w:val="19"/>
              </w:rPr>
              <w:t>Environmental Health confirmed this afternoon; a prior audit left open actions.</w:t>
            </w:r>
          </w:p>
        </w:tc>
        <w:tc>
          <w:tcPr>
            <w:tcW w:w="1954" w:type="dxa"/>
            <w:shd w:val="clear" w:color="auto" w:fill="F4F5F7"/>
          </w:tcPr>
          <w:p w14:paraId="5A25C4A3" w14:textId="77777777" w:rsidR="00E77AA1" w:rsidRDefault="00000000">
            <w:r>
              <w:rPr>
                <w:sz w:val="19"/>
              </w:rPr>
              <w:t>Risk Appetite (audit)</w:t>
            </w:r>
          </w:p>
        </w:tc>
        <w:tc>
          <w:tcPr>
            <w:tcW w:w="3433" w:type="dxa"/>
            <w:shd w:val="clear" w:color="auto" w:fill="F4F5F7"/>
          </w:tcPr>
          <w:p w14:paraId="75F57595" w14:textId="77777777" w:rsidR="00E77AA1" w:rsidRDefault="00000000">
            <w:r>
              <w:rPr>
                <w:sz w:val="19"/>
              </w:rPr>
              <w:t>Prioritise the visit prep over everything else, or trust the store is ready.</w:t>
            </w:r>
          </w:p>
        </w:tc>
        <w:tc>
          <w:tcPr>
            <w:tcW w:w="479" w:type="dxa"/>
            <w:shd w:val="clear" w:color="auto" w:fill="F4F5F7"/>
          </w:tcPr>
          <w:p w14:paraId="64ACC332" w14:textId="77777777" w:rsidR="00E77AA1" w:rsidRDefault="00000000">
            <w:r>
              <w:rPr>
                <w:sz w:val="19"/>
              </w:rPr>
              <w:t>A+B</w:t>
            </w:r>
          </w:p>
        </w:tc>
        <w:tc>
          <w:tcPr>
            <w:tcW w:w="3969" w:type="dxa"/>
            <w:shd w:val="clear" w:color="auto" w:fill="F4F5F7"/>
          </w:tcPr>
          <w:p w14:paraId="52C94EEC" w14:textId="77777777" w:rsidR="00E77AA1" w:rsidRDefault="00E77AA1"/>
        </w:tc>
      </w:tr>
      <w:tr w:rsidR="00E77AA1" w14:paraId="4C6E2089" w14:textId="77777777" w:rsidTr="00ED7518">
        <w:trPr>
          <w:jc w:val="center"/>
        </w:trPr>
        <w:tc>
          <w:tcPr>
            <w:tcW w:w="680" w:type="dxa"/>
          </w:tcPr>
          <w:p w14:paraId="75696714" w14:textId="77777777" w:rsidR="00E77AA1" w:rsidRDefault="00000000">
            <w:r>
              <w:rPr>
                <w:sz w:val="19"/>
              </w:rPr>
              <w:t>WS5</w:t>
            </w:r>
          </w:p>
        </w:tc>
        <w:tc>
          <w:tcPr>
            <w:tcW w:w="3942" w:type="dxa"/>
          </w:tcPr>
          <w:p w14:paraId="67A464FF" w14:textId="587A2DD2" w:rsidR="00E77AA1" w:rsidRDefault="00000000">
            <w:r>
              <w:rPr>
                <w:b/>
                <w:sz w:val="19"/>
              </w:rPr>
              <w:t xml:space="preserve">Product recall / red alert. </w:t>
            </w:r>
            <w:r>
              <w:rPr>
                <w:sz w:val="19"/>
              </w:rPr>
              <w:t xml:space="preserve">Head Office pushes an immediate recall; </w:t>
            </w:r>
            <w:r w:rsidR="00574128">
              <w:rPr>
                <w:sz w:val="19"/>
              </w:rPr>
              <w:t>products</w:t>
            </w:r>
            <w:r>
              <w:rPr>
                <w:sz w:val="19"/>
              </w:rPr>
              <w:t xml:space="preserve"> still on sale on your floor.</w:t>
            </w:r>
          </w:p>
        </w:tc>
        <w:tc>
          <w:tcPr>
            <w:tcW w:w="1954" w:type="dxa"/>
          </w:tcPr>
          <w:p w14:paraId="28C378DC" w14:textId="77777777" w:rsidR="00E77AA1" w:rsidRDefault="00000000">
            <w:r>
              <w:rPr>
                <w:sz w:val="19"/>
              </w:rPr>
              <w:t>Risk Appetite; Engaged Colleagues (trust)</w:t>
            </w:r>
          </w:p>
        </w:tc>
        <w:tc>
          <w:tcPr>
            <w:tcW w:w="3433" w:type="dxa"/>
          </w:tcPr>
          <w:p w14:paraId="6E004AD0" w14:textId="77777777" w:rsidR="00E77AA1" w:rsidRDefault="00000000">
            <w:r>
              <w:rPr>
                <w:sz w:val="19"/>
              </w:rPr>
              <w:t>Coordinate an immediate removal, pulling the team off other tasks.</w:t>
            </w:r>
          </w:p>
        </w:tc>
        <w:tc>
          <w:tcPr>
            <w:tcW w:w="479" w:type="dxa"/>
          </w:tcPr>
          <w:p w14:paraId="1C4304ED" w14:textId="77777777" w:rsidR="00E77AA1" w:rsidRDefault="00000000">
            <w:r>
              <w:rPr>
                <w:sz w:val="19"/>
              </w:rPr>
              <w:t>A+B</w:t>
            </w:r>
          </w:p>
        </w:tc>
        <w:tc>
          <w:tcPr>
            <w:tcW w:w="3969" w:type="dxa"/>
          </w:tcPr>
          <w:p w14:paraId="5220B936" w14:textId="77777777" w:rsidR="00E77AA1" w:rsidRDefault="00E77AA1"/>
        </w:tc>
      </w:tr>
      <w:tr w:rsidR="00E77AA1" w14:paraId="6A811313" w14:textId="77777777" w:rsidTr="00ED7518">
        <w:trPr>
          <w:jc w:val="center"/>
        </w:trPr>
        <w:tc>
          <w:tcPr>
            <w:tcW w:w="680" w:type="dxa"/>
            <w:shd w:val="clear" w:color="auto" w:fill="F4F5F7"/>
          </w:tcPr>
          <w:p w14:paraId="37E31265" w14:textId="77777777" w:rsidR="00E77AA1" w:rsidRDefault="00000000">
            <w:r>
              <w:rPr>
                <w:sz w:val="19"/>
              </w:rPr>
              <w:t>WS6</w:t>
            </w:r>
          </w:p>
        </w:tc>
        <w:tc>
          <w:tcPr>
            <w:tcW w:w="3942" w:type="dxa"/>
            <w:shd w:val="clear" w:color="auto" w:fill="F4F5F7"/>
          </w:tcPr>
          <w:p w14:paraId="1D457261" w14:textId="77777777" w:rsidR="00E77AA1" w:rsidRDefault="00000000">
            <w:r>
              <w:rPr>
                <w:b/>
                <w:sz w:val="19"/>
              </w:rPr>
              <w:t xml:space="preserve">Repeat theft pattern. </w:t>
            </w:r>
            <w:r>
              <w:rPr>
                <w:sz w:val="19"/>
              </w:rPr>
              <w:t>Security footage shows a repeat pattern in a high-value aisle.</w:t>
            </w:r>
          </w:p>
        </w:tc>
        <w:tc>
          <w:tcPr>
            <w:tcW w:w="1954" w:type="dxa"/>
            <w:shd w:val="clear" w:color="auto" w:fill="F4F5F7"/>
          </w:tcPr>
          <w:p w14:paraId="0C41A3DF" w14:textId="77777777" w:rsidR="00E77AA1" w:rsidRDefault="00000000">
            <w:r>
              <w:rPr>
                <w:sz w:val="19"/>
              </w:rPr>
              <w:t>Retail Costs (shrink); Risk Appetite</w:t>
            </w:r>
          </w:p>
        </w:tc>
        <w:tc>
          <w:tcPr>
            <w:tcW w:w="3433" w:type="dxa"/>
            <w:shd w:val="clear" w:color="auto" w:fill="F4F5F7"/>
          </w:tcPr>
          <w:p w14:paraId="4D385111" w14:textId="18216BA0" w:rsidR="00E77AA1" w:rsidRDefault="00000000">
            <w:r>
              <w:rPr>
                <w:sz w:val="19"/>
              </w:rPr>
              <w:t xml:space="preserve">Invest colleague time and security </w:t>
            </w:r>
            <w:r w:rsidR="00E167CA">
              <w:rPr>
                <w:sz w:val="19"/>
              </w:rPr>
              <w:t>response or</w:t>
            </w:r>
            <w:r>
              <w:rPr>
                <w:sz w:val="19"/>
              </w:rPr>
              <w:t xml:space="preserve"> accept the loss for now.</w:t>
            </w:r>
          </w:p>
        </w:tc>
        <w:tc>
          <w:tcPr>
            <w:tcW w:w="479" w:type="dxa"/>
            <w:shd w:val="clear" w:color="auto" w:fill="F4F5F7"/>
          </w:tcPr>
          <w:p w14:paraId="048AD5B7" w14:textId="77777777" w:rsidR="00E77AA1" w:rsidRDefault="00000000">
            <w:r>
              <w:rPr>
                <w:sz w:val="19"/>
              </w:rPr>
              <w:t>A+B</w:t>
            </w:r>
          </w:p>
        </w:tc>
        <w:tc>
          <w:tcPr>
            <w:tcW w:w="3969" w:type="dxa"/>
            <w:shd w:val="clear" w:color="auto" w:fill="F4F5F7"/>
          </w:tcPr>
          <w:p w14:paraId="5D358D78" w14:textId="77777777" w:rsidR="00E77AA1" w:rsidRDefault="00E77AA1"/>
        </w:tc>
      </w:tr>
      <w:tr w:rsidR="00E77AA1" w14:paraId="1CE7561D" w14:textId="77777777" w:rsidTr="00ED7518">
        <w:trPr>
          <w:jc w:val="center"/>
        </w:trPr>
        <w:tc>
          <w:tcPr>
            <w:tcW w:w="680" w:type="dxa"/>
          </w:tcPr>
          <w:p w14:paraId="74C5C1FA" w14:textId="77777777" w:rsidR="00E77AA1" w:rsidRDefault="00000000">
            <w:r>
              <w:rPr>
                <w:sz w:val="19"/>
              </w:rPr>
              <w:t>WS7</w:t>
            </w:r>
          </w:p>
        </w:tc>
        <w:tc>
          <w:tcPr>
            <w:tcW w:w="3942" w:type="dxa"/>
          </w:tcPr>
          <w:p w14:paraId="61AF7A3F" w14:textId="77777777" w:rsidR="00E77AA1" w:rsidRDefault="00000000">
            <w:r>
              <w:rPr>
                <w:b/>
                <w:sz w:val="19"/>
              </w:rPr>
              <w:t xml:space="preserve">Customer accident in store or car park. </w:t>
            </w:r>
            <w:r>
              <w:rPr>
                <w:sz w:val="19"/>
              </w:rPr>
              <w:t>A customer is injured; reporting and duty-of-care obligations apply.</w:t>
            </w:r>
          </w:p>
        </w:tc>
        <w:tc>
          <w:tcPr>
            <w:tcW w:w="1954" w:type="dxa"/>
          </w:tcPr>
          <w:p w14:paraId="23F1A86B" w14:textId="77777777" w:rsidR="00E77AA1" w:rsidRDefault="00000000">
            <w:r>
              <w:rPr>
                <w:sz w:val="19"/>
              </w:rPr>
              <w:t>Risk Appetite; Service</w:t>
            </w:r>
          </w:p>
        </w:tc>
        <w:tc>
          <w:tcPr>
            <w:tcW w:w="3433" w:type="dxa"/>
          </w:tcPr>
          <w:p w14:paraId="08D6C912" w14:textId="77777777" w:rsidR="00E77AA1" w:rsidRDefault="00000000">
            <w:r>
              <w:rPr>
                <w:sz w:val="19"/>
              </w:rPr>
              <w:t>Follow the full procedure and reporting, versus the pull of everything else live in the store.</w:t>
            </w:r>
          </w:p>
        </w:tc>
        <w:tc>
          <w:tcPr>
            <w:tcW w:w="479" w:type="dxa"/>
          </w:tcPr>
          <w:p w14:paraId="32EC73DC" w14:textId="77777777" w:rsidR="00E77AA1" w:rsidRDefault="00000000">
            <w:r>
              <w:rPr>
                <w:sz w:val="19"/>
              </w:rPr>
              <w:t>A+B</w:t>
            </w:r>
          </w:p>
        </w:tc>
        <w:tc>
          <w:tcPr>
            <w:tcW w:w="3969" w:type="dxa"/>
          </w:tcPr>
          <w:p w14:paraId="34257ADE" w14:textId="77777777" w:rsidR="00E77AA1" w:rsidRDefault="00E77AA1"/>
        </w:tc>
      </w:tr>
      <w:tr w:rsidR="00E77AA1" w14:paraId="39360D19" w14:textId="77777777" w:rsidTr="00ED7518">
        <w:trPr>
          <w:jc w:val="center"/>
        </w:trPr>
        <w:tc>
          <w:tcPr>
            <w:tcW w:w="680" w:type="dxa"/>
            <w:shd w:val="clear" w:color="auto" w:fill="F4F5F7"/>
          </w:tcPr>
          <w:p w14:paraId="71DF6A9A" w14:textId="77777777" w:rsidR="00E77AA1" w:rsidRDefault="00000000">
            <w:r>
              <w:rPr>
                <w:sz w:val="19"/>
              </w:rPr>
              <w:t>WS8</w:t>
            </w:r>
          </w:p>
        </w:tc>
        <w:tc>
          <w:tcPr>
            <w:tcW w:w="3942" w:type="dxa"/>
            <w:shd w:val="clear" w:color="auto" w:fill="F4F5F7"/>
          </w:tcPr>
          <w:p w14:paraId="23098E82" w14:textId="77777777" w:rsidR="00E77AA1" w:rsidRDefault="00000000">
            <w:r>
              <w:rPr>
                <w:b/>
                <w:sz w:val="19"/>
              </w:rPr>
              <w:t xml:space="preserve">Waste tracking above target. </w:t>
            </w:r>
            <w:r>
              <w:rPr>
                <w:sz w:val="19"/>
              </w:rPr>
              <w:t>Bakery and produce over-indexing on waste this week.</w:t>
            </w:r>
          </w:p>
        </w:tc>
        <w:tc>
          <w:tcPr>
            <w:tcW w:w="1954" w:type="dxa"/>
            <w:shd w:val="clear" w:color="auto" w:fill="F4F5F7"/>
          </w:tcPr>
          <w:p w14:paraId="40ACCEBE" w14:textId="77777777" w:rsidR="00E77AA1" w:rsidRDefault="00000000">
            <w:r>
              <w:rPr>
                <w:sz w:val="19"/>
              </w:rPr>
              <w:t>Retail Costs (waste)</w:t>
            </w:r>
          </w:p>
        </w:tc>
        <w:tc>
          <w:tcPr>
            <w:tcW w:w="3433" w:type="dxa"/>
            <w:shd w:val="clear" w:color="auto" w:fill="F4F5F7"/>
          </w:tcPr>
          <w:p w14:paraId="40842DBC" w14:textId="5F631EF5" w:rsidR="00E77AA1" w:rsidRDefault="00000000">
            <w:r>
              <w:rPr>
                <w:sz w:val="19"/>
              </w:rPr>
              <w:t xml:space="preserve">Tighten ordering and markdown </w:t>
            </w:r>
            <w:r w:rsidR="00E167CA">
              <w:rPr>
                <w:sz w:val="19"/>
              </w:rPr>
              <w:t>discipline or</w:t>
            </w:r>
            <w:r>
              <w:rPr>
                <w:sz w:val="19"/>
              </w:rPr>
              <w:t xml:space="preserve"> focus effort elsewhere.</w:t>
            </w:r>
          </w:p>
        </w:tc>
        <w:tc>
          <w:tcPr>
            <w:tcW w:w="479" w:type="dxa"/>
            <w:shd w:val="clear" w:color="auto" w:fill="F4F5F7"/>
          </w:tcPr>
          <w:p w14:paraId="29DB4F8D" w14:textId="77777777" w:rsidR="00E77AA1" w:rsidRDefault="00000000">
            <w:r>
              <w:rPr>
                <w:sz w:val="19"/>
              </w:rPr>
              <w:t>A</w:t>
            </w:r>
          </w:p>
        </w:tc>
        <w:tc>
          <w:tcPr>
            <w:tcW w:w="3969" w:type="dxa"/>
            <w:shd w:val="clear" w:color="auto" w:fill="F4F5F7"/>
          </w:tcPr>
          <w:p w14:paraId="5D87AE49" w14:textId="77777777" w:rsidR="00E77AA1" w:rsidRDefault="00E77AA1"/>
        </w:tc>
      </w:tr>
      <w:tr w:rsidR="00E77AA1" w14:paraId="6CC2782D" w14:textId="77777777" w:rsidTr="00ED7518">
        <w:trPr>
          <w:jc w:val="center"/>
        </w:trPr>
        <w:tc>
          <w:tcPr>
            <w:tcW w:w="680" w:type="dxa"/>
          </w:tcPr>
          <w:p w14:paraId="69A1451B" w14:textId="77777777" w:rsidR="00E77AA1" w:rsidRDefault="00000000">
            <w:r>
              <w:rPr>
                <w:sz w:val="19"/>
              </w:rPr>
              <w:t>WS9</w:t>
            </w:r>
          </w:p>
        </w:tc>
        <w:tc>
          <w:tcPr>
            <w:tcW w:w="3942" w:type="dxa"/>
          </w:tcPr>
          <w:p w14:paraId="6AE51285" w14:textId="77777777" w:rsidR="00E77AA1" w:rsidRDefault="00000000">
            <w:r>
              <w:rPr>
                <w:b/>
                <w:sz w:val="19"/>
              </w:rPr>
              <w:t xml:space="preserve">Shrink / stocktake variance. </w:t>
            </w:r>
            <w:r>
              <w:rPr>
                <w:sz w:val="19"/>
              </w:rPr>
              <w:t xml:space="preserve">A high-value category is off by an unusual margin; loss </w:t>
            </w:r>
            <w:r>
              <w:rPr>
                <w:sz w:val="19"/>
              </w:rPr>
              <w:lastRenderedPageBreak/>
              <w:t>prevention wants a view.</w:t>
            </w:r>
          </w:p>
        </w:tc>
        <w:tc>
          <w:tcPr>
            <w:tcW w:w="1954" w:type="dxa"/>
          </w:tcPr>
          <w:p w14:paraId="71045FDD" w14:textId="77777777" w:rsidR="00E77AA1" w:rsidRDefault="00000000">
            <w:r>
              <w:rPr>
                <w:sz w:val="19"/>
              </w:rPr>
              <w:lastRenderedPageBreak/>
              <w:t>Retail Costs (shrink); Risk Appetite</w:t>
            </w:r>
          </w:p>
        </w:tc>
        <w:tc>
          <w:tcPr>
            <w:tcW w:w="3433" w:type="dxa"/>
          </w:tcPr>
          <w:p w14:paraId="4FDEA2B0" w14:textId="4CAC40F3" w:rsidR="00E77AA1" w:rsidRDefault="00000000">
            <w:r>
              <w:rPr>
                <w:sz w:val="19"/>
              </w:rPr>
              <w:t xml:space="preserve">Investigate </w:t>
            </w:r>
            <w:r w:rsidR="00E167CA">
              <w:rPr>
                <w:sz w:val="19"/>
              </w:rPr>
              <w:t>now or</w:t>
            </w:r>
            <w:r>
              <w:rPr>
                <w:sz w:val="19"/>
              </w:rPr>
              <w:t xml:space="preserve"> defer while more visible issues compete.</w:t>
            </w:r>
          </w:p>
        </w:tc>
        <w:tc>
          <w:tcPr>
            <w:tcW w:w="479" w:type="dxa"/>
          </w:tcPr>
          <w:p w14:paraId="2B140817" w14:textId="77777777" w:rsidR="00E77AA1" w:rsidRDefault="00000000">
            <w:r>
              <w:rPr>
                <w:sz w:val="19"/>
              </w:rPr>
              <w:t>A+B</w:t>
            </w:r>
          </w:p>
        </w:tc>
        <w:tc>
          <w:tcPr>
            <w:tcW w:w="3969" w:type="dxa"/>
          </w:tcPr>
          <w:p w14:paraId="3A871F24" w14:textId="77777777" w:rsidR="00E77AA1" w:rsidRDefault="00E77AA1"/>
        </w:tc>
      </w:tr>
      <w:tr w:rsidR="00E77AA1" w14:paraId="4D27620C" w14:textId="77777777" w:rsidTr="00ED7518">
        <w:trPr>
          <w:jc w:val="center"/>
        </w:trPr>
        <w:tc>
          <w:tcPr>
            <w:tcW w:w="680" w:type="dxa"/>
            <w:shd w:val="clear" w:color="auto" w:fill="F4F5F7"/>
          </w:tcPr>
          <w:p w14:paraId="7B8936DA" w14:textId="77777777" w:rsidR="00E77AA1" w:rsidRDefault="00000000">
            <w:r>
              <w:rPr>
                <w:sz w:val="19"/>
              </w:rPr>
              <w:t>WS10</w:t>
            </w:r>
          </w:p>
        </w:tc>
        <w:tc>
          <w:tcPr>
            <w:tcW w:w="3942" w:type="dxa"/>
            <w:shd w:val="clear" w:color="auto" w:fill="F4F5F7"/>
          </w:tcPr>
          <w:p w14:paraId="5A0A4799" w14:textId="2CF30CAE" w:rsidR="00E77AA1" w:rsidRDefault="00000000">
            <w:r>
              <w:rPr>
                <w:b/>
                <w:sz w:val="19"/>
              </w:rPr>
              <w:t xml:space="preserve">Change project </w:t>
            </w:r>
            <w:r w:rsidR="00E167CA">
              <w:rPr>
                <w:b/>
                <w:sz w:val="19"/>
              </w:rPr>
              <w:t>has not</w:t>
            </w:r>
            <w:r>
              <w:rPr>
                <w:b/>
                <w:sz w:val="19"/>
              </w:rPr>
              <w:t xml:space="preserve"> landed. </w:t>
            </w:r>
            <w:r>
              <w:rPr>
                <w:sz w:val="19"/>
              </w:rPr>
              <w:t>A major project from before you arrived is only half embedded and must be revisited before peak.</w:t>
            </w:r>
          </w:p>
        </w:tc>
        <w:tc>
          <w:tcPr>
            <w:tcW w:w="1954" w:type="dxa"/>
            <w:shd w:val="clear" w:color="auto" w:fill="F4F5F7"/>
          </w:tcPr>
          <w:p w14:paraId="5769A2E7" w14:textId="77777777" w:rsidR="00E77AA1" w:rsidRDefault="00000000">
            <w:r>
              <w:rPr>
                <w:sz w:val="19"/>
              </w:rPr>
              <w:t>Sales; Engaged Colleagues</w:t>
            </w:r>
          </w:p>
        </w:tc>
        <w:tc>
          <w:tcPr>
            <w:tcW w:w="3433" w:type="dxa"/>
            <w:shd w:val="clear" w:color="auto" w:fill="F4F5F7"/>
          </w:tcPr>
          <w:p w14:paraId="0A9B6E75" w14:textId="6D39B317" w:rsidR="00E77AA1" w:rsidRDefault="00000000">
            <w:r>
              <w:rPr>
                <w:sz w:val="19"/>
              </w:rPr>
              <w:t xml:space="preserve">Re-open a change the team thought was </w:t>
            </w:r>
            <w:r w:rsidR="00E167CA">
              <w:rPr>
                <w:sz w:val="19"/>
              </w:rPr>
              <w:t>done or</w:t>
            </w:r>
            <w:r>
              <w:rPr>
                <w:sz w:val="19"/>
              </w:rPr>
              <w:t xml:space="preserve"> let it drift and miss the outcome.</w:t>
            </w:r>
          </w:p>
        </w:tc>
        <w:tc>
          <w:tcPr>
            <w:tcW w:w="479" w:type="dxa"/>
            <w:shd w:val="clear" w:color="auto" w:fill="F4F5F7"/>
          </w:tcPr>
          <w:p w14:paraId="07E93F9F" w14:textId="77777777" w:rsidR="00E77AA1" w:rsidRDefault="00000000">
            <w:r>
              <w:rPr>
                <w:sz w:val="19"/>
              </w:rPr>
              <w:t>A</w:t>
            </w:r>
          </w:p>
        </w:tc>
        <w:tc>
          <w:tcPr>
            <w:tcW w:w="3969" w:type="dxa"/>
            <w:shd w:val="clear" w:color="auto" w:fill="F4F5F7"/>
          </w:tcPr>
          <w:p w14:paraId="1A3A6452" w14:textId="77777777" w:rsidR="00E77AA1" w:rsidRDefault="00E77AA1"/>
        </w:tc>
      </w:tr>
      <w:tr w:rsidR="00E77AA1" w14:paraId="0A95FA48" w14:textId="77777777" w:rsidTr="00ED7518">
        <w:trPr>
          <w:jc w:val="center"/>
        </w:trPr>
        <w:tc>
          <w:tcPr>
            <w:tcW w:w="680" w:type="dxa"/>
          </w:tcPr>
          <w:p w14:paraId="7AE95267" w14:textId="77777777" w:rsidR="00E77AA1" w:rsidRDefault="00000000">
            <w:r>
              <w:rPr>
                <w:sz w:val="19"/>
              </w:rPr>
              <w:t>WS11</w:t>
            </w:r>
          </w:p>
        </w:tc>
        <w:tc>
          <w:tcPr>
            <w:tcW w:w="3942" w:type="dxa"/>
          </w:tcPr>
          <w:p w14:paraId="640B36C5" w14:textId="77777777" w:rsidR="00E77AA1" w:rsidRDefault="00000000">
            <w:r>
              <w:rPr>
                <w:b/>
                <w:sz w:val="19"/>
              </w:rPr>
              <w:t xml:space="preserve">Director bringing investors next week. </w:t>
            </w:r>
            <w:r>
              <w:rPr>
                <w:sz w:val="19"/>
              </w:rPr>
              <w:t>One week's notice, operation not quite where it needs to be.</w:t>
            </w:r>
          </w:p>
        </w:tc>
        <w:tc>
          <w:tcPr>
            <w:tcW w:w="1954" w:type="dxa"/>
          </w:tcPr>
          <w:p w14:paraId="1D411F6D" w14:textId="77777777" w:rsidR="00E77AA1" w:rsidRDefault="00000000">
            <w:r>
              <w:rPr>
                <w:sz w:val="19"/>
              </w:rPr>
              <w:t>All five goals</w:t>
            </w:r>
          </w:p>
        </w:tc>
        <w:tc>
          <w:tcPr>
            <w:tcW w:w="3433" w:type="dxa"/>
          </w:tcPr>
          <w:p w14:paraId="665F55BD" w14:textId="49BE68B9" w:rsidR="00E77AA1" w:rsidRDefault="00000000">
            <w:r>
              <w:rPr>
                <w:sz w:val="19"/>
              </w:rPr>
              <w:t xml:space="preserve">Prep intensively and risk sending tension through the </w:t>
            </w:r>
            <w:r w:rsidR="00E167CA">
              <w:rPr>
                <w:sz w:val="19"/>
              </w:rPr>
              <w:t>team or</w:t>
            </w:r>
            <w:r>
              <w:rPr>
                <w:sz w:val="19"/>
              </w:rPr>
              <w:t xml:space="preserve"> hold your nerve and keep normal focus.</w:t>
            </w:r>
          </w:p>
        </w:tc>
        <w:tc>
          <w:tcPr>
            <w:tcW w:w="479" w:type="dxa"/>
          </w:tcPr>
          <w:p w14:paraId="726915E3" w14:textId="77777777" w:rsidR="00E77AA1" w:rsidRDefault="00000000">
            <w:r>
              <w:rPr>
                <w:sz w:val="19"/>
              </w:rPr>
              <w:t>A</w:t>
            </w:r>
          </w:p>
        </w:tc>
        <w:tc>
          <w:tcPr>
            <w:tcW w:w="3969" w:type="dxa"/>
          </w:tcPr>
          <w:p w14:paraId="4479AAB0" w14:textId="77777777" w:rsidR="00E77AA1" w:rsidRDefault="00E77AA1"/>
        </w:tc>
      </w:tr>
      <w:tr w:rsidR="00E77AA1" w14:paraId="6636BB44" w14:textId="77777777" w:rsidTr="00ED7518">
        <w:trPr>
          <w:jc w:val="center"/>
        </w:trPr>
        <w:tc>
          <w:tcPr>
            <w:tcW w:w="680" w:type="dxa"/>
            <w:shd w:val="clear" w:color="auto" w:fill="F4F5F7"/>
          </w:tcPr>
          <w:p w14:paraId="36AF558D" w14:textId="77777777" w:rsidR="00E77AA1" w:rsidRDefault="00000000">
            <w:r>
              <w:rPr>
                <w:sz w:val="19"/>
              </w:rPr>
              <w:t>WS12</w:t>
            </w:r>
          </w:p>
        </w:tc>
        <w:tc>
          <w:tcPr>
            <w:tcW w:w="3942" w:type="dxa"/>
            <w:shd w:val="clear" w:color="auto" w:fill="F4F5F7"/>
          </w:tcPr>
          <w:p w14:paraId="7F71E14E" w14:textId="77777777" w:rsidR="00E77AA1" w:rsidRDefault="00000000">
            <w:r>
              <w:rPr>
                <w:b/>
                <w:sz w:val="19"/>
              </w:rPr>
              <w:t xml:space="preserve">Media exposure. </w:t>
            </w:r>
            <w:r>
              <w:rPr>
                <w:sz w:val="19"/>
              </w:rPr>
              <w:t>A local or national story mentions your store; a reporter is on the forecourt.</w:t>
            </w:r>
          </w:p>
        </w:tc>
        <w:tc>
          <w:tcPr>
            <w:tcW w:w="1954" w:type="dxa"/>
            <w:shd w:val="clear" w:color="auto" w:fill="F4F5F7"/>
          </w:tcPr>
          <w:p w14:paraId="4EDD5A6E" w14:textId="77777777" w:rsidR="00E77AA1" w:rsidRDefault="00000000">
            <w:r>
              <w:rPr>
                <w:sz w:val="19"/>
              </w:rPr>
              <w:t>Risk Appetite; Engaged Colleagues</w:t>
            </w:r>
          </w:p>
        </w:tc>
        <w:tc>
          <w:tcPr>
            <w:tcW w:w="3433" w:type="dxa"/>
            <w:shd w:val="clear" w:color="auto" w:fill="F4F5F7"/>
          </w:tcPr>
          <w:p w14:paraId="1CE319C9" w14:textId="77777777" w:rsidR="00E77AA1" w:rsidRDefault="00000000">
            <w:r>
              <w:rPr>
                <w:sz w:val="19"/>
              </w:rPr>
              <w:t>Manage the public and colleague response by the book, with no time to brief.</w:t>
            </w:r>
          </w:p>
        </w:tc>
        <w:tc>
          <w:tcPr>
            <w:tcW w:w="479" w:type="dxa"/>
            <w:shd w:val="clear" w:color="auto" w:fill="F4F5F7"/>
          </w:tcPr>
          <w:p w14:paraId="4F60F61B" w14:textId="77777777" w:rsidR="00E77AA1" w:rsidRDefault="00000000">
            <w:r>
              <w:rPr>
                <w:sz w:val="19"/>
              </w:rPr>
              <w:t>A+B</w:t>
            </w:r>
          </w:p>
        </w:tc>
        <w:tc>
          <w:tcPr>
            <w:tcW w:w="3969" w:type="dxa"/>
            <w:shd w:val="clear" w:color="auto" w:fill="F4F5F7"/>
          </w:tcPr>
          <w:p w14:paraId="55CE4B97" w14:textId="77777777" w:rsidR="00E77AA1" w:rsidRDefault="00E77AA1"/>
        </w:tc>
      </w:tr>
      <w:tr w:rsidR="00E77AA1" w14:paraId="23048665" w14:textId="77777777" w:rsidTr="00ED7518">
        <w:trPr>
          <w:jc w:val="center"/>
        </w:trPr>
        <w:tc>
          <w:tcPr>
            <w:tcW w:w="680" w:type="dxa"/>
          </w:tcPr>
          <w:p w14:paraId="5CBB109E" w14:textId="77777777" w:rsidR="00E77AA1" w:rsidRDefault="00000000">
            <w:r>
              <w:rPr>
                <w:sz w:val="19"/>
              </w:rPr>
              <w:t>WS13</w:t>
            </w:r>
          </w:p>
        </w:tc>
        <w:tc>
          <w:tcPr>
            <w:tcW w:w="3942" w:type="dxa"/>
          </w:tcPr>
          <w:p w14:paraId="0F797357" w14:textId="77777777" w:rsidR="00E77AA1" w:rsidRDefault="00000000">
            <w:r>
              <w:rPr>
                <w:b/>
                <w:sz w:val="19"/>
              </w:rPr>
              <w:t xml:space="preserve">Availability / selling out of core products. </w:t>
            </w:r>
            <w:r>
              <w:rPr>
                <w:sz w:val="19"/>
              </w:rPr>
              <w:t>Core lines out of stock; current enforcement risk around out-of-date and out-of-stock.</w:t>
            </w:r>
          </w:p>
        </w:tc>
        <w:tc>
          <w:tcPr>
            <w:tcW w:w="1954" w:type="dxa"/>
          </w:tcPr>
          <w:p w14:paraId="414A8056" w14:textId="77777777" w:rsidR="00E77AA1" w:rsidRDefault="00000000">
            <w:r>
              <w:rPr>
                <w:sz w:val="19"/>
              </w:rPr>
              <w:t>Sales (availability); Risk Appetite</w:t>
            </w:r>
          </w:p>
        </w:tc>
        <w:tc>
          <w:tcPr>
            <w:tcW w:w="3433" w:type="dxa"/>
          </w:tcPr>
          <w:p w14:paraId="622A31C4" w14:textId="77777777" w:rsidR="00E77AA1" w:rsidRDefault="00000000">
            <w:r>
              <w:rPr>
                <w:sz w:val="19"/>
              </w:rPr>
              <w:t>Chase availability hard, or balance against the compliance and quality risks.</w:t>
            </w:r>
          </w:p>
        </w:tc>
        <w:tc>
          <w:tcPr>
            <w:tcW w:w="479" w:type="dxa"/>
          </w:tcPr>
          <w:p w14:paraId="07C413D5" w14:textId="77777777" w:rsidR="00E77AA1" w:rsidRDefault="00000000">
            <w:r>
              <w:rPr>
                <w:sz w:val="19"/>
              </w:rPr>
              <w:t>A+B</w:t>
            </w:r>
          </w:p>
        </w:tc>
        <w:tc>
          <w:tcPr>
            <w:tcW w:w="3969" w:type="dxa"/>
          </w:tcPr>
          <w:p w14:paraId="08398DE0" w14:textId="77777777" w:rsidR="00E77AA1" w:rsidRDefault="00E77AA1"/>
        </w:tc>
      </w:tr>
    </w:tbl>
    <w:p w14:paraId="48564FA3" w14:textId="77777777" w:rsidR="00ED7518" w:rsidRDefault="00ED7518"/>
    <w:p w14:paraId="68467692" w14:textId="6EF357F6" w:rsidR="00E77AA1" w:rsidRDefault="00777C97">
      <w:pPr>
        <w:keepNext/>
        <w:spacing w:before="360" w:after="160"/>
      </w:pPr>
      <w:r>
        <w:rPr>
          <w:b/>
          <w:color w:val="EE6A00"/>
          <w:sz w:val="32"/>
        </w:rPr>
        <w:t>15</w:t>
      </w:r>
      <w:r w:rsidR="00006764">
        <w:rPr>
          <w:b/>
          <w:color w:val="EE6A00"/>
          <w:sz w:val="32"/>
        </w:rPr>
        <w:t>. War stories - people and relational</w:t>
      </w:r>
    </w:p>
    <w:p w14:paraId="723FB80C" w14:textId="77777777" w:rsidR="00E77AA1" w:rsidRDefault="00000000">
      <w:r>
        <w:t>The workshop asked for more of the interpersonal challenges a new manager meets. These lean on the handover document and the named members of the team, and most are Type A - the learning is in the judgement, not a single correct policy step. Conduct and grievance cases are the exception and are marked A plus B.</w:t>
      </w:r>
    </w:p>
    <w:tbl>
      <w:tblPr>
        <w:tblStyle w:val="TableGrid"/>
        <w:tblW w:w="0" w:type="auto"/>
        <w:jc w:val="center"/>
        <w:tblLayout w:type="fixed"/>
        <w:tblLook w:val="04A0" w:firstRow="1" w:lastRow="0" w:firstColumn="1" w:lastColumn="0" w:noHBand="0" w:noVBand="1"/>
      </w:tblPr>
      <w:tblGrid>
        <w:gridCol w:w="680"/>
        <w:gridCol w:w="3515"/>
        <w:gridCol w:w="2381"/>
        <w:gridCol w:w="3175"/>
        <w:gridCol w:w="737"/>
        <w:gridCol w:w="3969"/>
      </w:tblGrid>
      <w:tr w:rsidR="00E77AA1" w14:paraId="5D1AACAF" w14:textId="77777777">
        <w:trPr>
          <w:tblHeader/>
          <w:jc w:val="center"/>
        </w:trPr>
        <w:tc>
          <w:tcPr>
            <w:tcW w:w="680" w:type="dxa"/>
            <w:shd w:val="clear" w:color="auto" w:fill="17181A"/>
          </w:tcPr>
          <w:p w14:paraId="11848B9D" w14:textId="77777777" w:rsidR="00E77AA1" w:rsidRDefault="00000000">
            <w:r>
              <w:rPr>
                <w:b/>
                <w:color w:val="FFFFFF"/>
                <w:sz w:val="19"/>
              </w:rPr>
              <w:t>Ref</w:t>
            </w:r>
          </w:p>
        </w:tc>
        <w:tc>
          <w:tcPr>
            <w:tcW w:w="3515" w:type="dxa"/>
            <w:shd w:val="clear" w:color="auto" w:fill="17181A"/>
          </w:tcPr>
          <w:p w14:paraId="24ECC534" w14:textId="77777777" w:rsidR="00E77AA1" w:rsidRDefault="00000000">
            <w:r>
              <w:rPr>
                <w:b/>
                <w:color w:val="FFFFFF"/>
                <w:sz w:val="19"/>
              </w:rPr>
              <w:t>Scenario (draft)</w:t>
            </w:r>
          </w:p>
        </w:tc>
        <w:tc>
          <w:tcPr>
            <w:tcW w:w="2381" w:type="dxa"/>
            <w:shd w:val="clear" w:color="auto" w:fill="17181A"/>
          </w:tcPr>
          <w:p w14:paraId="2A561417" w14:textId="77777777" w:rsidR="00E77AA1" w:rsidRDefault="00000000">
            <w:r>
              <w:rPr>
                <w:b/>
                <w:color w:val="FFFFFF"/>
                <w:sz w:val="19"/>
              </w:rPr>
              <w:t>Goals / metrics hit</w:t>
            </w:r>
          </w:p>
        </w:tc>
        <w:tc>
          <w:tcPr>
            <w:tcW w:w="3175" w:type="dxa"/>
            <w:shd w:val="clear" w:color="auto" w:fill="17181A"/>
          </w:tcPr>
          <w:p w14:paraId="434D72AC" w14:textId="77777777" w:rsidR="00E77AA1" w:rsidRDefault="00000000">
            <w:r>
              <w:rPr>
                <w:b/>
                <w:color w:val="FFFFFF"/>
                <w:sz w:val="19"/>
              </w:rPr>
              <w:t>The trade-off</w:t>
            </w:r>
          </w:p>
        </w:tc>
        <w:tc>
          <w:tcPr>
            <w:tcW w:w="737" w:type="dxa"/>
            <w:shd w:val="clear" w:color="auto" w:fill="17181A"/>
          </w:tcPr>
          <w:p w14:paraId="0D3512CB" w14:textId="77777777" w:rsidR="00E77AA1" w:rsidRDefault="00000000">
            <w:r>
              <w:rPr>
                <w:b/>
                <w:color w:val="FFFFFF"/>
                <w:sz w:val="19"/>
              </w:rPr>
              <w:t>Type</w:t>
            </w:r>
          </w:p>
        </w:tc>
        <w:tc>
          <w:tcPr>
            <w:tcW w:w="3969" w:type="dxa"/>
            <w:shd w:val="clear" w:color="auto" w:fill="17181A"/>
          </w:tcPr>
          <w:p w14:paraId="481EB536" w14:textId="77777777" w:rsidR="00E77AA1" w:rsidRDefault="00000000">
            <w:r>
              <w:rPr>
                <w:b/>
                <w:color w:val="FFFFFF"/>
                <w:sz w:val="19"/>
              </w:rPr>
              <w:t>Your validation (realism, frequency, severity; correct response if A+B)</w:t>
            </w:r>
          </w:p>
        </w:tc>
      </w:tr>
      <w:tr w:rsidR="00E77AA1" w14:paraId="1DFBE8ED" w14:textId="77777777">
        <w:trPr>
          <w:jc w:val="center"/>
        </w:trPr>
        <w:tc>
          <w:tcPr>
            <w:tcW w:w="680" w:type="dxa"/>
          </w:tcPr>
          <w:p w14:paraId="635FAE22" w14:textId="77777777" w:rsidR="00E77AA1" w:rsidRDefault="00000000">
            <w:r>
              <w:rPr>
                <w:sz w:val="19"/>
              </w:rPr>
              <w:t>PR1</w:t>
            </w:r>
          </w:p>
        </w:tc>
        <w:tc>
          <w:tcPr>
            <w:tcW w:w="3515" w:type="dxa"/>
          </w:tcPr>
          <w:p w14:paraId="68A83227" w14:textId="77777777" w:rsidR="00E77AA1" w:rsidRDefault="00000000">
            <w:r>
              <w:rPr>
                <w:b/>
                <w:sz w:val="19"/>
              </w:rPr>
              <w:t xml:space="preserve">Gossip or heated group chat. </w:t>
            </w:r>
            <w:r>
              <w:rPr>
                <w:sz w:val="19"/>
              </w:rPr>
              <w:t>A store WhatsApp group is turning on a manager's tone; you have not been added.</w:t>
            </w:r>
          </w:p>
        </w:tc>
        <w:tc>
          <w:tcPr>
            <w:tcW w:w="2381" w:type="dxa"/>
          </w:tcPr>
          <w:p w14:paraId="17990046" w14:textId="77777777" w:rsidR="00E77AA1" w:rsidRDefault="00000000">
            <w:r>
              <w:rPr>
                <w:sz w:val="19"/>
              </w:rPr>
              <w:t>Engaged Colleagues (ESAT)</w:t>
            </w:r>
          </w:p>
        </w:tc>
        <w:tc>
          <w:tcPr>
            <w:tcW w:w="3175" w:type="dxa"/>
          </w:tcPr>
          <w:p w14:paraId="63AC4BCE" w14:textId="128EEE62" w:rsidR="00E77AA1" w:rsidRDefault="00000000">
            <w:r>
              <w:rPr>
                <w:sz w:val="19"/>
              </w:rPr>
              <w:t xml:space="preserve">Step in early and risk looking </w:t>
            </w:r>
            <w:r w:rsidR="00E167CA">
              <w:rPr>
                <w:sz w:val="19"/>
              </w:rPr>
              <w:t>heavy-handed or</w:t>
            </w:r>
            <w:r>
              <w:rPr>
                <w:sz w:val="19"/>
              </w:rPr>
              <w:t xml:space="preserve"> watch and let it settle.</w:t>
            </w:r>
          </w:p>
        </w:tc>
        <w:tc>
          <w:tcPr>
            <w:tcW w:w="737" w:type="dxa"/>
          </w:tcPr>
          <w:p w14:paraId="63E4F786" w14:textId="77777777" w:rsidR="00E77AA1" w:rsidRDefault="00000000">
            <w:r>
              <w:rPr>
                <w:sz w:val="19"/>
              </w:rPr>
              <w:t>A</w:t>
            </w:r>
          </w:p>
        </w:tc>
        <w:tc>
          <w:tcPr>
            <w:tcW w:w="3969" w:type="dxa"/>
          </w:tcPr>
          <w:p w14:paraId="61F8B9C7" w14:textId="77777777" w:rsidR="00E77AA1" w:rsidRDefault="00E77AA1"/>
        </w:tc>
      </w:tr>
      <w:tr w:rsidR="00E77AA1" w14:paraId="0B716334" w14:textId="77777777">
        <w:trPr>
          <w:jc w:val="center"/>
        </w:trPr>
        <w:tc>
          <w:tcPr>
            <w:tcW w:w="680" w:type="dxa"/>
            <w:shd w:val="clear" w:color="auto" w:fill="F4F5F7"/>
          </w:tcPr>
          <w:p w14:paraId="64239992" w14:textId="77777777" w:rsidR="00E77AA1" w:rsidRDefault="00000000">
            <w:r>
              <w:rPr>
                <w:sz w:val="19"/>
              </w:rPr>
              <w:t>PR2</w:t>
            </w:r>
          </w:p>
        </w:tc>
        <w:tc>
          <w:tcPr>
            <w:tcW w:w="3515" w:type="dxa"/>
            <w:shd w:val="clear" w:color="auto" w:fill="F4F5F7"/>
          </w:tcPr>
          <w:p w14:paraId="44C76F33" w14:textId="77777777" w:rsidR="00E77AA1" w:rsidRDefault="00000000">
            <w:r>
              <w:rPr>
                <w:b/>
                <w:sz w:val="19"/>
              </w:rPr>
              <w:t xml:space="preserve">New starter struggling. </w:t>
            </w:r>
            <w:r>
              <w:rPr>
                <w:sz w:val="19"/>
              </w:rPr>
              <w:t>Two weeks in, visibly overwhelmed, peers sensing it but saying nothing.</w:t>
            </w:r>
          </w:p>
        </w:tc>
        <w:tc>
          <w:tcPr>
            <w:tcW w:w="2381" w:type="dxa"/>
            <w:shd w:val="clear" w:color="auto" w:fill="F4F5F7"/>
          </w:tcPr>
          <w:p w14:paraId="3201C65A" w14:textId="77777777" w:rsidR="00E77AA1" w:rsidRDefault="00000000">
            <w:r>
              <w:rPr>
                <w:sz w:val="19"/>
              </w:rPr>
              <w:t>Engaged Colleagues; capability</w:t>
            </w:r>
          </w:p>
        </w:tc>
        <w:tc>
          <w:tcPr>
            <w:tcW w:w="3175" w:type="dxa"/>
            <w:shd w:val="clear" w:color="auto" w:fill="F4F5F7"/>
          </w:tcPr>
          <w:p w14:paraId="092347D6" w14:textId="31AEA2E4" w:rsidR="00E77AA1" w:rsidRDefault="00000000">
            <w:r>
              <w:rPr>
                <w:sz w:val="19"/>
              </w:rPr>
              <w:t xml:space="preserve">Invest time to support them </w:t>
            </w:r>
            <w:r w:rsidR="00E167CA">
              <w:rPr>
                <w:sz w:val="19"/>
              </w:rPr>
              <w:t>now or</w:t>
            </w:r>
            <w:r>
              <w:rPr>
                <w:sz w:val="19"/>
              </w:rPr>
              <w:t xml:space="preserve"> trust the team to carry them.</w:t>
            </w:r>
          </w:p>
        </w:tc>
        <w:tc>
          <w:tcPr>
            <w:tcW w:w="737" w:type="dxa"/>
            <w:shd w:val="clear" w:color="auto" w:fill="F4F5F7"/>
          </w:tcPr>
          <w:p w14:paraId="298787C1" w14:textId="77777777" w:rsidR="00E77AA1" w:rsidRDefault="00000000">
            <w:r>
              <w:rPr>
                <w:sz w:val="19"/>
              </w:rPr>
              <w:t>A</w:t>
            </w:r>
          </w:p>
        </w:tc>
        <w:tc>
          <w:tcPr>
            <w:tcW w:w="3969" w:type="dxa"/>
            <w:shd w:val="clear" w:color="auto" w:fill="F4F5F7"/>
          </w:tcPr>
          <w:p w14:paraId="4F6FB4A1" w14:textId="77777777" w:rsidR="00E77AA1" w:rsidRDefault="00E77AA1"/>
        </w:tc>
      </w:tr>
      <w:tr w:rsidR="00E77AA1" w14:paraId="7353BE4C" w14:textId="77777777">
        <w:trPr>
          <w:jc w:val="center"/>
        </w:trPr>
        <w:tc>
          <w:tcPr>
            <w:tcW w:w="680" w:type="dxa"/>
          </w:tcPr>
          <w:p w14:paraId="17F765C9" w14:textId="77777777" w:rsidR="00E77AA1" w:rsidRDefault="00000000">
            <w:r>
              <w:rPr>
                <w:sz w:val="19"/>
              </w:rPr>
              <w:t>PR3</w:t>
            </w:r>
          </w:p>
        </w:tc>
        <w:tc>
          <w:tcPr>
            <w:tcW w:w="3515" w:type="dxa"/>
          </w:tcPr>
          <w:p w14:paraId="090883B9" w14:textId="40C1BF9C" w:rsidR="00E77AA1" w:rsidRDefault="00C45815">
            <w:r>
              <w:rPr>
                <w:b/>
                <w:sz w:val="19"/>
              </w:rPr>
              <w:t>Popular predecessor</w:t>
            </w:r>
            <w:r w:rsidR="00000000">
              <w:rPr>
                <w:b/>
                <w:sz w:val="19"/>
              </w:rPr>
              <w:t xml:space="preserve"> engaged team. </w:t>
            </w:r>
            <w:r w:rsidR="00000000">
              <w:rPr>
                <w:sz w:val="19"/>
              </w:rPr>
              <w:t>You have taken over a good store from a well-</w:t>
            </w:r>
            <w:r w:rsidR="00000000">
              <w:rPr>
                <w:sz w:val="19"/>
              </w:rPr>
              <w:lastRenderedPageBreak/>
              <w:t>liked manager; changes risk alienating an engaged team.</w:t>
            </w:r>
          </w:p>
        </w:tc>
        <w:tc>
          <w:tcPr>
            <w:tcW w:w="2381" w:type="dxa"/>
          </w:tcPr>
          <w:p w14:paraId="26B2106C" w14:textId="77777777" w:rsidR="00E77AA1" w:rsidRDefault="00000000">
            <w:r>
              <w:rPr>
                <w:sz w:val="19"/>
              </w:rPr>
              <w:lastRenderedPageBreak/>
              <w:t>Engaged Colleagues; Sales</w:t>
            </w:r>
          </w:p>
        </w:tc>
        <w:tc>
          <w:tcPr>
            <w:tcW w:w="3175" w:type="dxa"/>
          </w:tcPr>
          <w:p w14:paraId="182CCC43" w14:textId="3D38030B" w:rsidR="00E77AA1" w:rsidRDefault="00000000">
            <w:r>
              <w:rPr>
                <w:sz w:val="19"/>
              </w:rPr>
              <w:t xml:space="preserve">Make your mark </w:t>
            </w:r>
            <w:r w:rsidR="00C45815">
              <w:rPr>
                <w:sz w:val="19"/>
              </w:rPr>
              <w:t>early or</w:t>
            </w:r>
            <w:r>
              <w:rPr>
                <w:sz w:val="19"/>
              </w:rPr>
              <w:t xml:space="preserve"> protect the engagement you inherited and </w:t>
            </w:r>
            <w:r>
              <w:rPr>
                <w:sz w:val="19"/>
              </w:rPr>
              <w:lastRenderedPageBreak/>
              <w:t>change slowly.</w:t>
            </w:r>
          </w:p>
        </w:tc>
        <w:tc>
          <w:tcPr>
            <w:tcW w:w="737" w:type="dxa"/>
          </w:tcPr>
          <w:p w14:paraId="09A4F5B1" w14:textId="77777777" w:rsidR="00E77AA1" w:rsidRDefault="00000000">
            <w:r>
              <w:rPr>
                <w:sz w:val="19"/>
              </w:rPr>
              <w:lastRenderedPageBreak/>
              <w:t>A</w:t>
            </w:r>
          </w:p>
        </w:tc>
        <w:tc>
          <w:tcPr>
            <w:tcW w:w="3969" w:type="dxa"/>
          </w:tcPr>
          <w:p w14:paraId="1872487E" w14:textId="77777777" w:rsidR="00E77AA1" w:rsidRDefault="00E77AA1"/>
        </w:tc>
      </w:tr>
      <w:tr w:rsidR="00E77AA1" w14:paraId="28B1BFF3" w14:textId="77777777">
        <w:trPr>
          <w:jc w:val="center"/>
        </w:trPr>
        <w:tc>
          <w:tcPr>
            <w:tcW w:w="680" w:type="dxa"/>
            <w:shd w:val="clear" w:color="auto" w:fill="F4F5F7"/>
          </w:tcPr>
          <w:p w14:paraId="6EB8501C" w14:textId="77777777" w:rsidR="00E77AA1" w:rsidRDefault="00000000">
            <w:r>
              <w:rPr>
                <w:sz w:val="19"/>
              </w:rPr>
              <w:t>PR4</w:t>
            </w:r>
          </w:p>
        </w:tc>
        <w:tc>
          <w:tcPr>
            <w:tcW w:w="3515" w:type="dxa"/>
            <w:shd w:val="clear" w:color="auto" w:fill="F4F5F7"/>
          </w:tcPr>
          <w:p w14:paraId="2FE62E98" w14:textId="77777777" w:rsidR="00E77AA1" w:rsidRDefault="00000000">
            <w:r>
              <w:rPr>
                <w:b/>
                <w:sz w:val="19"/>
              </w:rPr>
              <w:t xml:space="preserve">Conduct or grievance case. </w:t>
            </w:r>
            <w:r>
              <w:rPr>
                <w:sz w:val="19"/>
              </w:rPr>
              <w:t>An employee relations case lands in your first week - a suspension, dismissal or grievance.</w:t>
            </w:r>
          </w:p>
        </w:tc>
        <w:tc>
          <w:tcPr>
            <w:tcW w:w="2381" w:type="dxa"/>
            <w:shd w:val="clear" w:color="auto" w:fill="F4F5F7"/>
          </w:tcPr>
          <w:p w14:paraId="2C9650C4" w14:textId="77777777" w:rsidR="00E77AA1" w:rsidRDefault="00000000">
            <w:r>
              <w:rPr>
                <w:sz w:val="19"/>
              </w:rPr>
              <w:t>Engaged Colleagues</w:t>
            </w:r>
          </w:p>
        </w:tc>
        <w:tc>
          <w:tcPr>
            <w:tcW w:w="3175" w:type="dxa"/>
            <w:shd w:val="clear" w:color="auto" w:fill="F4F5F7"/>
          </w:tcPr>
          <w:p w14:paraId="1DA536FD" w14:textId="77777777" w:rsidR="00E77AA1" w:rsidRDefault="00000000">
            <w:r>
              <w:rPr>
                <w:sz w:val="19"/>
              </w:rPr>
              <w:t>Follow the full ER process versus the time and disruption it takes from the store.</w:t>
            </w:r>
          </w:p>
        </w:tc>
        <w:tc>
          <w:tcPr>
            <w:tcW w:w="737" w:type="dxa"/>
            <w:shd w:val="clear" w:color="auto" w:fill="F4F5F7"/>
          </w:tcPr>
          <w:p w14:paraId="663B3BD5" w14:textId="77777777" w:rsidR="00E77AA1" w:rsidRDefault="00000000">
            <w:r>
              <w:rPr>
                <w:sz w:val="19"/>
              </w:rPr>
              <w:t>A+B</w:t>
            </w:r>
          </w:p>
        </w:tc>
        <w:tc>
          <w:tcPr>
            <w:tcW w:w="3969" w:type="dxa"/>
            <w:shd w:val="clear" w:color="auto" w:fill="F4F5F7"/>
          </w:tcPr>
          <w:p w14:paraId="097355DD" w14:textId="77777777" w:rsidR="00E77AA1" w:rsidRDefault="00E77AA1"/>
        </w:tc>
      </w:tr>
      <w:tr w:rsidR="00E77AA1" w14:paraId="3DF4E6DE" w14:textId="77777777">
        <w:trPr>
          <w:jc w:val="center"/>
        </w:trPr>
        <w:tc>
          <w:tcPr>
            <w:tcW w:w="680" w:type="dxa"/>
          </w:tcPr>
          <w:p w14:paraId="461D9DC0" w14:textId="77777777" w:rsidR="00E77AA1" w:rsidRDefault="00000000">
            <w:r>
              <w:rPr>
                <w:sz w:val="19"/>
              </w:rPr>
              <w:t>PR5</w:t>
            </w:r>
          </w:p>
        </w:tc>
        <w:tc>
          <w:tcPr>
            <w:tcW w:w="3515" w:type="dxa"/>
          </w:tcPr>
          <w:p w14:paraId="7939ABBC" w14:textId="77777777" w:rsidR="00E77AA1" w:rsidRDefault="00000000">
            <w:r>
              <w:rPr>
                <w:b/>
                <w:sz w:val="19"/>
              </w:rPr>
              <w:t xml:space="preserve">Colleague safety incident. </w:t>
            </w:r>
            <w:r>
              <w:rPr>
                <w:sz w:val="19"/>
              </w:rPr>
              <w:t>A colleague faces aggression or antisocial behaviour; wellbeing and next steps unclear.</w:t>
            </w:r>
          </w:p>
        </w:tc>
        <w:tc>
          <w:tcPr>
            <w:tcW w:w="2381" w:type="dxa"/>
          </w:tcPr>
          <w:p w14:paraId="347E3519" w14:textId="77777777" w:rsidR="00E77AA1" w:rsidRDefault="00000000">
            <w:r>
              <w:rPr>
                <w:sz w:val="19"/>
              </w:rPr>
              <w:t>Risk Appetite; Engaged Colleagues</w:t>
            </w:r>
          </w:p>
        </w:tc>
        <w:tc>
          <w:tcPr>
            <w:tcW w:w="3175" w:type="dxa"/>
          </w:tcPr>
          <w:p w14:paraId="68C7C5D7" w14:textId="3EB8BEB3" w:rsidR="00E77AA1" w:rsidRDefault="00000000">
            <w:r>
              <w:rPr>
                <w:sz w:val="19"/>
              </w:rPr>
              <w:t xml:space="preserve">Follow the duty-of-care and reporting </w:t>
            </w:r>
            <w:r w:rsidR="00C45815">
              <w:rPr>
                <w:sz w:val="19"/>
              </w:rPr>
              <w:t>process or</w:t>
            </w:r>
            <w:r>
              <w:rPr>
                <w:sz w:val="19"/>
              </w:rPr>
              <w:t xml:space="preserve"> keep the floor running.</w:t>
            </w:r>
          </w:p>
        </w:tc>
        <w:tc>
          <w:tcPr>
            <w:tcW w:w="737" w:type="dxa"/>
          </w:tcPr>
          <w:p w14:paraId="52FDA711" w14:textId="77777777" w:rsidR="00E77AA1" w:rsidRDefault="00000000">
            <w:r>
              <w:rPr>
                <w:sz w:val="19"/>
              </w:rPr>
              <w:t>A+B</w:t>
            </w:r>
          </w:p>
        </w:tc>
        <w:tc>
          <w:tcPr>
            <w:tcW w:w="3969" w:type="dxa"/>
          </w:tcPr>
          <w:p w14:paraId="67FF0879" w14:textId="77777777" w:rsidR="00E77AA1" w:rsidRDefault="00E77AA1"/>
        </w:tc>
      </w:tr>
      <w:tr w:rsidR="00E77AA1" w14:paraId="261731BA" w14:textId="77777777">
        <w:trPr>
          <w:jc w:val="center"/>
        </w:trPr>
        <w:tc>
          <w:tcPr>
            <w:tcW w:w="680" w:type="dxa"/>
            <w:shd w:val="clear" w:color="auto" w:fill="F4F5F7"/>
          </w:tcPr>
          <w:p w14:paraId="7749B57A" w14:textId="77777777" w:rsidR="00E77AA1" w:rsidRDefault="00000000">
            <w:r>
              <w:rPr>
                <w:sz w:val="19"/>
              </w:rPr>
              <w:t>PR6</w:t>
            </w:r>
          </w:p>
        </w:tc>
        <w:tc>
          <w:tcPr>
            <w:tcW w:w="3515" w:type="dxa"/>
            <w:shd w:val="clear" w:color="auto" w:fill="F4F5F7"/>
          </w:tcPr>
          <w:p w14:paraId="61C3F990" w14:textId="77777777" w:rsidR="00E77AA1" w:rsidRDefault="00000000">
            <w:r>
              <w:rPr>
                <w:b/>
                <w:sz w:val="19"/>
              </w:rPr>
              <w:t xml:space="preserve">Building the relationship with your RSD. </w:t>
            </w:r>
            <w:r>
              <w:rPr>
                <w:sz w:val="19"/>
              </w:rPr>
              <w:t>New to role, working out expectations and how much contact is right.</w:t>
            </w:r>
          </w:p>
        </w:tc>
        <w:tc>
          <w:tcPr>
            <w:tcW w:w="2381" w:type="dxa"/>
            <w:shd w:val="clear" w:color="auto" w:fill="F4F5F7"/>
          </w:tcPr>
          <w:p w14:paraId="3649E70C" w14:textId="77777777" w:rsidR="00E77AA1" w:rsidRDefault="00000000">
            <w:r>
              <w:rPr>
                <w:sz w:val="19"/>
              </w:rPr>
              <w:t>Engaged Colleagues; leadership consistency</w:t>
            </w:r>
          </w:p>
        </w:tc>
        <w:tc>
          <w:tcPr>
            <w:tcW w:w="3175" w:type="dxa"/>
            <w:shd w:val="clear" w:color="auto" w:fill="F4F5F7"/>
          </w:tcPr>
          <w:p w14:paraId="4C319A1D" w14:textId="3FE8F20A" w:rsidR="00E77AA1" w:rsidRDefault="00000000">
            <w:r>
              <w:rPr>
                <w:sz w:val="19"/>
              </w:rPr>
              <w:t xml:space="preserve">Reach out and ask what good looks </w:t>
            </w:r>
            <w:r w:rsidR="00C45815">
              <w:rPr>
                <w:sz w:val="19"/>
              </w:rPr>
              <w:t>like or</w:t>
            </w:r>
            <w:r>
              <w:rPr>
                <w:sz w:val="19"/>
              </w:rPr>
              <w:t xml:space="preserve"> work it out alone and risk surprises.</w:t>
            </w:r>
          </w:p>
        </w:tc>
        <w:tc>
          <w:tcPr>
            <w:tcW w:w="737" w:type="dxa"/>
            <w:shd w:val="clear" w:color="auto" w:fill="F4F5F7"/>
          </w:tcPr>
          <w:p w14:paraId="25F233D0" w14:textId="77777777" w:rsidR="00E77AA1" w:rsidRDefault="00000000">
            <w:r>
              <w:rPr>
                <w:sz w:val="19"/>
              </w:rPr>
              <w:t>A</w:t>
            </w:r>
          </w:p>
        </w:tc>
        <w:tc>
          <w:tcPr>
            <w:tcW w:w="3969" w:type="dxa"/>
            <w:shd w:val="clear" w:color="auto" w:fill="F4F5F7"/>
          </w:tcPr>
          <w:p w14:paraId="57BA6DE8" w14:textId="77777777" w:rsidR="00E77AA1" w:rsidRDefault="00E77AA1"/>
        </w:tc>
      </w:tr>
    </w:tbl>
    <w:p w14:paraId="5A924058" w14:textId="77777777" w:rsidR="001E3885" w:rsidRDefault="001E3885"/>
    <w:p w14:paraId="28530D21" w14:textId="77777777" w:rsidR="001E3885" w:rsidRDefault="001E3885"/>
    <w:p w14:paraId="25EA4BFD" w14:textId="560E4133" w:rsidR="00762559" w:rsidRDefault="00777C97">
      <w:pPr>
        <w:keepNext/>
        <w:spacing w:before="360" w:after="160"/>
      </w:pPr>
      <w:r>
        <w:rPr>
          <w:b/>
          <w:color w:val="EE6A00"/>
          <w:sz w:val="32"/>
        </w:rPr>
        <w:t xml:space="preserve">16. </w:t>
      </w:r>
      <w:r w:rsidR="00000000">
        <w:rPr>
          <w:b/>
          <w:color w:val="EE6A00"/>
          <w:sz w:val="32"/>
        </w:rPr>
        <w:t>The disruptions bank</w:t>
      </w:r>
    </w:p>
    <w:p w14:paraId="2871FB2F" w14:textId="77777777" w:rsidR="00762559" w:rsidRDefault="00000000">
      <w:r>
        <w:t>Disruptions are the random events that land mid-round to knock a plan off course. One fires each shift. They are the most memorable moments in a session, so this bank needs depth to stay fresh across repeat cohorts. Please confirm each is realistic, how severe it should be, and, for any marked A plus B, the correct response.</w:t>
      </w:r>
    </w:p>
    <w:tbl>
      <w:tblPr>
        <w:tblStyle w:val="TableGrid"/>
        <w:tblW w:w="0" w:type="auto"/>
        <w:jc w:val="center"/>
        <w:tblLayout w:type="fixed"/>
        <w:tblLook w:val="04A0" w:firstRow="1" w:lastRow="0" w:firstColumn="1" w:lastColumn="0" w:noHBand="0" w:noVBand="1"/>
      </w:tblPr>
      <w:tblGrid>
        <w:gridCol w:w="680"/>
        <w:gridCol w:w="3402"/>
        <w:gridCol w:w="2494"/>
        <w:gridCol w:w="3175"/>
        <w:gridCol w:w="737"/>
        <w:gridCol w:w="3969"/>
      </w:tblGrid>
      <w:tr w:rsidR="00762559" w14:paraId="5CF46DEC" w14:textId="77777777">
        <w:trPr>
          <w:tblHeader/>
          <w:jc w:val="center"/>
        </w:trPr>
        <w:tc>
          <w:tcPr>
            <w:tcW w:w="680" w:type="dxa"/>
            <w:shd w:val="clear" w:color="auto" w:fill="17181A"/>
          </w:tcPr>
          <w:p w14:paraId="37BDFE7C" w14:textId="77777777" w:rsidR="00762559" w:rsidRDefault="00000000">
            <w:r>
              <w:rPr>
                <w:b/>
                <w:color w:val="FFFFFF"/>
                <w:sz w:val="19"/>
              </w:rPr>
              <w:t>Ref</w:t>
            </w:r>
          </w:p>
        </w:tc>
        <w:tc>
          <w:tcPr>
            <w:tcW w:w="3402" w:type="dxa"/>
            <w:shd w:val="clear" w:color="auto" w:fill="17181A"/>
          </w:tcPr>
          <w:p w14:paraId="0ED8AEAC" w14:textId="77777777" w:rsidR="00762559" w:rsidRDefault="00000000">
            <w:r>
              <w:rPr>
                <w:b/>
                <w:color w:val="FFFFFF"/>
                <w:sz w:val="19"/>
              </w:rPr>
              <w:t>Event (draft)</w:t>
            </w:r>
          </w:p>
        </w:tc>
        <w:tc>
          <w:tcPr>
            <w:tcW w:w="2494" w:type="dxa"/>
            <w:shd w:val="clear" w:color="auto" w:fill="17181A"/>
          </w:tcPr>
          <w:p w14:paraId="29B1A4DF" w14:textId="77777777" w:rsidR="00762559" w:rsidRDefault="00000000">
            <w:r>
              <w:rPr>
                <w:b/>
                <w:color w:val="FFFFFF"/>
                <w:sz w:val="19"/>
              </w:rPr>
              <w:t>Goals / metrics hit</w:t>
            </w:r>
          </w:p>
        </w:tc>
        <w:tc>
          <w:tcPr>
            <w:tcW w:w="3175" w:type="dxa"/>
            <w:shd w:val="clear" w:color="auto" w:fill="17181A"/>
          </w:tcPr>
          <w:p w14:paraId="1F0ED52E" w14:textId="77777777" w:rsidR="00762559" w:rsidRDefault="00000000">
            <w:r>
              <w:rPr>
                <w:b/>
                <w:color w:val="FFFFFF"/>
                <w:sz w:val="19"/>
              </w:rPr>
              <w:t>Immediate pressure</w:t>
            </w:r>
          </w:p>
        </w:tc>
        <w:tc>
          <w:tcPr>
            <w:tcW w:w="737" w:type="dxa"/>
            <w:shd w:val="clear" w:color="auto" w:fill="17181A"/>
          </w:tcPr>
          <w:p w14:paraId="17151B35" w14:textId="77777777" w:rsidR="00762559" w:rsidRDefault="00000000">
            <w:r>
              <w:rPr>
                <w:b/>
                <w:color w:val="FFFFFF"/>
                <w:sz w:val="19"/>
              </w:rPr>
              <w:t>Type</w:t>
            </w:r>
          </w:p>
        </w:tc>
        <w:tc>
          <w:tcPr>
            <w:tcW w:w="3969" w:type="dxa"/>
            <w:shd w:val="clear" w:color="auto" w:fill="17181A"/>
          </w:tcPr>
          <w:p w14:paraId="1FC17D66" w14:textId="77777777" w:rsidR="00762559" w:rsidRDefault="00000000">
            <w:r>
              <w:rPr>
                <w:b/>
                <w:color w:val="FFFFFF"/>
                <w:sz w:val="19"/>
              </w:rPr>
              <w:t>Your validation (realism, frequency, severity; correct response if A+B)</w:t>
            </w:r>
          </w:p>
        </w:tc>
      </w:tr>
      <w:tr w:rsidR="00762559" w14:paraId="4832E0B1" w14:textId="77777777">
        <w:trPr>
          <w:jc w:val="center"/>
        </w:trPr>
        <w:tc>
          <w:tcPr>
            <w:tcW w:w="680" w:type="dxa"/>
          </w:tcPr>
          <w:p w14:paraId="2829D598" w14:textId="77777777" w:rsidR="00762559" w:rsidRDefault="00000000">
            <w:r>
              <w:rPr>
                <w:sz w:val="19"/>
              </w:rPr>
              <w:t>D1</w:t>
            </w:r>
          </w:p>
        </w:tc>
        <w:tc>
          <w:tcPr>
            <w:tcW w:w="3402" w:type="dxa"/>
          </w:tcPr>
          <w:p w14:paraId="67F40068" w14:textId="77777777" w:rsidR="00762559" w:rsidRDefault="00000000">
            <w:r>
              <w:rPr>
                <w:b/>
                <w:sz w:val="19"/>
              </w:rPr>
              <w:t xml:space="preserve">Fire alarm activation. </w:t>
            </w:r>
            <w:r>
              <w:rPr>
                <w:sz w:val="19"/>
              </w:rPr>
              <w:t>Full evacuation from a faulty detector; shop floor unattended.</w:t>
            </w:r>
          </w:p>
        </w:tc>
        <w:tc>
          <w:tcPr>
            <w:tcW w:w="2494" w:type="dxa"/>
          </w:tcPr>
          <w:p w14:paraId="16C08DF8" w14:textId="77777777" w:rsidR="00762559" w:rsidRDefault="00000000">
            <w:r>
              <w:rPr>
                <w:sz w:val="19"/>
              </w:rPr>
              <w:t>Risk Appetite (safety); Service</w:t>
            </w:r>
          </w:p>
        </w:tc>
        <w:tc>
          <w:tcPr>
            <w:tcW w:w="3175" w:type="dxa"/>
          </w:tcPr>
          <w:p w14:paraId="7413240E" w14:textId="77777777" w:rsidR="00762559" w:rsidRDefault="00000000">
            <w:r>
              <w:rPr>
                <w:sz w:val="19"/>
              </w:rPr>
              <w:t>Evacuate and account for everyone while trade and cover are lost.</w:t>
            </w:r>
          </w:p>
        </w:tc>
        <w:tc>
          <w:tcPr>
            <w:tcW w:w="737" w:type="dxa"/>
          </w:tcPr>
          <w:p w14:paraId="1D5B196F" w14:textId="77777777" w:rsidR="00762559" w:rsidRDefault="00000000">
            <w:r>
              <w:rPr>
                <w:sz w:val="19"/>
              </w:rPr>
              <w:t>A+B</w:t>
            </w:r>
          </w:p>
        </w:tc>
        <w:tc>
          <w:tcPr>
            <w:tcW w:w="3969" w:type="dxa"/>
          </w:tcPr>
          <w:p w14:paraId="4AEB83FA" w14:textId="77777777" w:rsidR="00762559" w:rsidRDefault="00762559"/>
        </w:tc>
      </w:tr>
      <w:tr w:rsidR="00762559" w14:paraId="1C68836C" w14:textId="77777777">
        <w:trPr>
          <w:jc w:val="center"/>
        </w:trPr>
        <w:tc>
          <w:tcPr>
            <w:tcW w:w="680" w:type="dxa"/>
            <w:shd w:val="clear" w:color="auto" w:fill="F4F5F7"/>
          </w:tcPr>
          <w:p w14:paraId="62E2BC18" w14:textId="77777777" w:rsidR="00762559" w:rsidRDefault="00000000">
            <w:r>
              <w:rPr>
                <w:sz w:val="19"/>
              </w:rPr>
              <w:t>D2</w:t>
            </w:r>
          </w:p>
        </w:tc>
        <w:tc>
          <w:tcPr>
            <w:tcW w:w="3402" w:type="dxa"/>
            <w:shd w:val="clear" w:color="auto" w:fill="F4F5F7"/>
          </w:tcPr>
          <w:p w14:paraId="2F56BDBC" w14:textId="77777777" w:rsidR="00762559" w:rsidRDefault="00000000">
            <w:r>
              <w:rPr>
                <w:b/>
                <w:sz w:val="19"/>
              </w:rPr>
              <w:t xml:space="preserve">Competitor flash promotion. </w:t>
            </w:r>
            <w:r>
              <w:rPr>
                <w:sz w:val="19"/>
              </w:rPr>
              <w:t>A rival launches 25% off within the hour.</w:t>
            </w:r>
          </w:p>
        </w:tc>
        <w:tc>
          <w:tcPr>
            <w:tcW w:w="2494" w:type="dxa"/>
            <w:shd w:val="clear" w:color="auto" w:fill="F4F5F7"/>
          </w:tcPr>
          <w:p w14:paraId="2DB9A70C" w14:textId="77777777" w:rsidR="00762559" w:rsidRDefault="00000000">
            <w:r>
              <w:rPr>
                <w:sz w:val="19"/>
              </w:rPr>
              <w:t>Sales</w:t>
            </w:r>
          </w:p>
        </w:tc>
        <w:tc>
          <w:tcPr>
            <w:tcW w:w="3175" w:type="dxa"/>
            <w:shd w:val="clear" w:color="auto" w:fill="F4F5F7"/>
          </w:tcPr>
          <w:p w14:paraId="464A315B" w14:textId="77777777" w:rsidR="00762559" w:rsidRDefault="00000000">
            <w:r>
              <w:rPr>
                <w:sz w:val="19"/>
              </w:rPr>
              <w:t>Respond commercially or hold your plan.</w:t>
            </w:r>
          </w:p>
        </w:tc>
        <w:tc>
          <w:tcPr>
            <w:tcW w:w="737" w:type="dxa"/>
            <w:shd w:val="clear" w:color="auto" w:fill="F4F5F7"/>
          </w:tcPr>
          <w:p w14:paraId="27543A2A" w14:textId="77777777" w:rsidR="00762559" w:rsidRDefault="00000000">
            <w:r>
              <w:rPr>
                <w:sz w:val="19"/>
              </w:rPr>
              <w:t>A</w:t>
            </w:r>
          </w:p>
        </w:tc>
        <w:tc>
          <w:tcPr>
            <w:tcW w:w="3969" w:type="dxa"/>
            <w:shd w:val="clear" w:color="auto" w:fill="F4F5F7"/>
          </w:tcPr>
          <w:p w14:paraId="65482962" w14:textId="77777777" w:rsidR="00762559" w:rsidRDefault="00762559"/>
        </w:tc>
      </w:tr>
      <w:tr w:rsidR="00762559" w14:paraId="5D2865B7" w14:textId="77777777">
        <w:trPr>
          <w:jc w:val="center"/>
        </w:trPr>
        <w:tc>
          <w:tcPr>
            <w:tcW w:w="680" w:type="dxa"/>
          </w:tcPr>
          <w:p w14:paraId="70869282" w14:textId="77777777" w:rsidR="00762559" w:rsidRDefault="00000000">
            <w:r>
              <w:rPr>
                <w:sz w:val="19"/>
              </w:rPr>
              <w:t>D3</w:t>
            </w:r>
          </w:p>
        </w:tc>
        <w:tc>
          <w:tcPr>
            <w:tcW w:w="3402" w:type="dxa"/>
          </w:tcPr>
          <w:p w14:paraId="75AF81FB" w14:textId="77777777" w:rsidR="00762559" w:rsidRDefault="00000000">
            <w:r>
              <w:rPr>
                <w:b/>
                <w:sz w:val="19"/>
              </w:rPr>
              <w:t xml:space="preserve">Viral customer complaint. </w:t>
            </w:r>
            <w:r>
              <w:rPr>
                <w:sz w:val="19"/>
              </w:rPr>
              <w:t>A social post about queues is gaining traction.</w:t>
            </w:r>
          </w:p>
        </w:tc>
        <w:tc>
          <w:tcPr>
            <w:tcW w:w="2494" w:type="dxa"/>
          </w:tcPr>
          <w:p w14:paraId="691A64A8" w14:textId="77777777" w:rsidR="00762559" w:rsidRDefault="00000000">
            <w:r>
              <w:rPr>
                <w:sz w:val="19"/>
              </w:rPr>
              <w:t>Service; Risk Appetite</w:t>
            </w:r>
          </w:p>
        </w:tc>
        <w:tc>
          <w:tcPr>
            <w:tcW w:w="3175" w:type="dxa"/>
          </w:tcPr>
          <w:p w14:paraId="34945F38" w14:textId="77777777" w:rsidR="00762559" w:rsidRDefault="00000000">
            <w:r>
              <w:rPr>
                <w:sz w:val="19"/>
              </w:rPr>
              <w:t>Manage the response with Head Office watching.</w:t>
            </w:r>
          </w:p>
        </w:tc>
        <w:tc>
          <w:tcPr>
            <w:tcW w:w="737" w:type="dxa"/>
          </w:tcPr>
          <w:p w14:paraId="3B15A72F" w14:textId="77777777" w:rsidR="00762559" w:rsidRDefault="00000000">
            <w:r>
              <w:rPr>
                <w:sz w:val="19"/>
              </w:rPr>
              <w:t>A</w:t>
            </w:r>
          </w:p>
        </w:tc>
        <w:tc>
          <w:tcPr>
            <w:tcW w:w="3969" w:type="dxa"/>
          </w:tcPr>
          <w:p w14:paraId="48BB869F" w14:textId="77777777" w:rsidR="00762559" w:rsidRDefault="00762559"/>
        </w:tc>
      </w:tr>
      <w:tr w:rsidR="00762559" w14:paraId="7EC867A7" w14:textId="77777777">
        <w:trPr>
          <w:jc w:val="center"/>
        </w:trPr>
        <w:tc>
          <w:tcPr>
            <w:tcW w:w="680" w:type="dxa"/>
            <w:shd w:val="clear" w:color="auto" w:fill="F4F5F7"/>
          </w:tcPr>
          <w:p w14:paraId="71D30328" w14:textId="77777777" w:rsidR="00762559" w:rsidRDefault="00000000">
            <w:r>
              <w:rPr>
                <w:sz w:val="19"/>
              </w:rPr>
              <w:lastRenderedPageBreak/>
              <w:t>D4</w:t>
            </w:r>
          </w:p>
        </w:tc>
        <w:tc>
          <w:tcPr>
            <w:tcW w:w="3402" w:type="dxa"/>
            <w:shd w:val="clear" w:color="auto" w:fill="F4F5F7"/>
          </w:tcPr>
          <w:p w14:paraId="472D0207" w14:textId="77777777" w:rsidR="00762559" w:rsidRDefault="00000000">
            <w:r>
              <w:rPr>
                <w:b/>
                <w:sz w:val="19"/>
              </w:rPr>
              <w:t xml:space="preserve">Key colleague walks out. </w:t>
            </w:r>
            <w:r>
              <w:rPr>
                <w:sz w:val="19"/>
              </w:rPr>
              <w:t>A senior colleague leaves mid-shift citing pressure.</w:t>
            </w:r>
          </w:p>
        </w:tc>
        <w:tc>
          <w:tcPr>
            <w:tcW w:w="2494" w:type="dxa"/>
            <w:shd w:val="clear" w:color="auto" w:fill="F4F5F7"/>
          </w:tcPr>
          <w:p w14:paraId="24B3A0FC" w14:textId="77777777" w:rsidR="00762559" w:rsidRDefault="00000000">
            <w:r>
              <w:rPr>
                <w:sz w:val="19"/>
              </w:rPr>
              <w:t>Engaged Colleagues</w:t>
            </w:r>
          </w:p>
        </w:tc>
        <w:tc>
          <w:tcPr>
            <w:tcW w:w="3175" w:type="dxa"/>
            <w:shd w:val="clear" w:color="auto" w:fill="F4F5F7"/>
          </w:tcPr>
          <w:p w14:paraId="1A33A03E" w14:textId="77777777" w:rsidR="00762559" w:rsidRDefault="00000000">
            <w:r>
              <w:rPr>
                <w:sz w:val="19"/>
              </w:rPr>
              <w:t>Cover the gap and address the cause.</w:t>
            </w:r>
          </w:p>
        </w:tc>
        <w:tc>
          <w:tcPr>
            <w:tcW w:w="737" w:type="dxa"/>
            <w:shd w:val="clear" w:color="auto" w:fill="F4F5F7"/>
          </w:tcPr>
          <w:p w14:paraId="499722F2" w14:textId="77777777" w:rsidR="00762559" w:rsidRDefault="00000000">
            <w:r>
              <w:rPr>
                <w:sz w:val="19"/>
              </w:rPr>
              <w:t>A</w:t>
            </w:r>
          </w:p>
        </w:tc>
        <w:tc>
          <w:tcPr>
            <w:tcW w:w="3969" w:type="dxa"/>
            <w:shd w:val="clear" w:color="auto" w:fill="F4F5F7"/>
          </w:tcPr>
          <w:p w14:paraId="46246F23" w14:textId="77777777" w:rsidR="00762559" w:rsidRDefault="00762559"/>
        </w:tc>
      </w:tr>
      <w:tr w:rsidR="00762559" w14:paraId="76C7D845" w14:textId="77777777">
        <w:trPr>
          <w:jc w:val="center"/>
        </w:trPr>
        <w:tc>
          <w:tcPr>
            <w:tcW w:w="680" w:type="dxa"/>
          </w:tcPr>
          <w:p w14:paraId="693D7EFB" w14:textId="77777777" w:rsidR="00762559" w:rsidRDefault="00000000">
            <w:r>
              <w:rPr>
                <w:sz w:val="19"/>
              </w:rPr>
              <w:t>D5</w:t>
            </w:r>
          </w:p>
        </w:tc>
        <w:tc>
          <w:tcPr>
            <w:tcW w:w="3402" w:type="dxa"/>
          </w:tcPr>
          <w:p w14:paraId="773D5333" w14:textId="77777777" w:rsidR="00762559" w:rsidRDefault="00000000">
            <w:r>
              <w:rPr>
                <w:b/>
                <w:sz w:val="19"/>
              </w:rPr>
              <w:t xml:space="preserve">Power outage in backroom. </w:t>
            </w:r>
            <w:r>
              <w:rPr>
                <w:sz w:val="19"/>
              </w:rPr>
              <w:t>Chilled goods at risk in a 30-minute window.</w:t>
            </w:r>
          </w:p>
        </w:tc>
        <w:tc>
          <w:tcPr>
            <w:tcW w:w="2494" w:type="dxa"/>
          </w:tcPr>
          <w:p w14:paraId="06ADBA93" w14:textId="77777777" w:rsidR="00762559" w:rsidRDefault="00000000">
            <w:r>
              <w:rPr>
                <w:sz w:val="19"/>
              </w:rPr>
              <w:t>Retail Costs (shrink); Risk Appetite (food safety)</w:t>
            </w:r>
          </w:p>
        </w:tc>
        <w:tc>
          <w:tcPr>
            <w:tcW w:w="3175" w:type="dxa"/>
          </w:tcPr>
          <w:p w14:paraId="51DB545F" w14:textId="77777777" w:rsidR="00762559" w:rsidRDefault="00000000">
            <w:r>
              <w:rPr>
                <w:sz w:val="19"/>
              </w:rPr>
              <w:t>Protect stock and food safety against the clock.</w:t>
            </w:r>
          </w:p>
        </w:tc>
        <w:tc>
          <w:tcPr>
            <w:tcW w:w="737" w:type="dxa"/>
          </w:tcPr>
          <w:p w14:paraId="6640987A" w14:textId="77777777" w:rsidR="00762559" w:rsidRDefault="00000000">
            <w:r>
              <w:rPr>
                <w:sz w:val="19"/>
              </w:rPr>
              <w:t>A+B</w:t>
            </w:r>
          </w:p>
        </w:tc>
        <w:tc>
          <w:tcPr>
            <w:tcW w:w="3969" w:type="dxa"/>
          </w:tcPr>
          <w:p w14:paraId="57266399" w14:textId="77777777" w:rsidR="00762559" w:rsidRDefault="00762559"/>
        </w:tc>
      </w:tr>
      <w:tr w:rsidR="00762559" w14:paraId="354024E2" w14:textId="77777777">
        <w:trPr>
          <w:jc w:val="center"/>
        </w:trPr>
        <w:tc>
          <w:tcPr>
            <w:tcW w:w="680" w:type="dxa"/>
            <w:shd w:val="clear" w:color="auto" w:fill="F4F5F7"/>
          </w:tcPr>
          <w:p w14:paraId="6BC0BA49" w14:textId="77777777" w:rsidR="00762559" w:rsidRDefault="00000000">
            <w:r>
              <w:rPr>
                <w:sz w:val="19"/>
              </w:rPr>
              <w:t>D6</w:t>
            </w:r>
          </w:p>
        </w:tc>
        <w:tc>
          <w:tcPr>
            <w:tcW w:w="3402" w:type="dxa"/>
            <w:shd w:val="clear" w:color="auto" w:fill="F4F5F7"/>
          </w:tcPr>
          <w:p w14:paraId="5BB78006" w14:textId="45693E28" w:rsidR="00762559" w:rsidRDefault="00000000">
            <w:r>
              <w:rPr>
                <w:b/>
                <w:sz w:val="19"/>
              </w:rPr>
              <w:t xml:space="preserve">Medical incident in store. </w:t>
            </w:r>
            <w:r>
              <w:rPr>
                <w:sz w:val="19"/>
              </w:rPr>
              <w:t xml:space="preserve">A customer collapses; the team is </w:t>
            </w:r>
            <w:r w:rsidR="00C45815">
              <w:rPr>
                <w:sz w:val="19"/>
              </w:rPr>
              <w:t>first aid</w:t>
            </w:r>
            <w:r>
              <w:rPr>
                <w:sz w:val="19"/>
              </w:rPr>
              <w:t xml:space="preserve"> trained but rattled.</w:t>
            </w:r>
          </w:p>
        </w:tc>
        <w:tc>
          <w:tcPr>
            <w:tcW w:w="2494" w:type="dxa"/>
            <w:shd w:val="clear" w:color="auto" w:fill="F4F5F7"/>
          </w:tcPr>
          <w:p w14:paraId="29B7499C" w14:textId="77777777" w:rsidR="00762559" w:rsidRDefault="00000000">
            <w:r>
              <w:rPr>
                <w:sz w:val="19"/>
              </w:rPr>
              <w:t>Risk Appetite (safety)</w:t>
            </w:r>
          </w:p>
        </w:tc>
        <w:tc>
          <w:tcPr>
            <w:tcW w:w="3175" w:type="dxa"/>
            <w:shd w:val="clear" w:color="auto" w:fill="F4F5F7"/>
          </w:tcPr>
          <w:p w14:paraId="778FC0EE" w14:textId="77777777" w:rsidR="00762559" w:rsidRDefault="00000000">
            <w:r>
              <w:rPr>
                <w:sz w:val="19"/>
              </w:rPr>
              <w:t>Lead the response and steady the team.</w:t>
            </w:r>
          </w:p>
        </w:tc>
        <w:tc>
          <w:tcPr>
            <w:tcW w:w="737" w:type="dxa"/>
            <w:shd w:val="clear" w:color="auto" w:fill="F4F5F7"/>
          </w:tcPr>
          <w:p w14:paraId="60E973CE" w14:textId="77777777" w:rsidR="00762559" w:rsidRDefault="00000000">
            <w:r>
              <w:rPr>
                <w:sz w:val="19"/>
              </w:rPr>
              <w:t>A+B</w:t>
            </w:r>
          </w:p>
        </w:tc>
        <w:tc>
          <w:tcPr>
            <w:tcW w:w="3969" w:type="dxa"/>
            <w:shd w:val="clear" w:color="auto" w:fill="F4F5F7"/>
          </w:tcPr>
          <w:p w14:paraId="770C7DB9" w14:textId="77777777" w:rsidR="00762559" w:rsidRDefault="00762559"/>
        </w:tc>
      </w:tr>
      <w:tr w:rsidR="00762559" w14:paraId="45E4B06C" w14:textId="77777777">
        <w:trPr>
          <w:jc w:val="center"/>
        </w:trPr>
        <w:tc>
          <w:tcPr>
            <w:tcW w:w="680" w:type="dxa"/>
          </w:tcPr>
          <w:p w14:paraId="78D3C38C" w14:textId="77777777" w:rsidR="00762559" w:rsidRDefault="00000000">
            <w:r>
              <w:rPr>
                <w:sz w:val="19"/>
              </w:rPr>
              <w:t>D7</w:t>
            </w:r>
          </w:p>
        </w:tc>
        <w:tc>
          <w:tcPr>
            <w:tcW w:w="3402" w:type="dxa"/>
          </w:tcPr>
          <w:p w14:paraId="6F01BCB4" w14:textId="102C0AD8" w:rsidR="00762559" w:rsidRDefault="00000000">
            <w:r>
              <w:rPr>
                <w:b/>
                <w:sz w:val="19"/>
              </w:rPr>
              <w:t xml:space="preserve">Product recall goes live. </w:t>
            </w:r>
            <w:r>
              <w:rPr>
                <w:sz w:val="19"/>
              </w:rPr>
              <w:t xml:space="preserve">An immediate recall, product </w:t>
            </w:r>
            <w:r w:rsidR="00C45815">
              <w:rPr>
                <w:sz w:val="19"/>
              </w:rPr>
              <w:t>is still</w:t>
            </w:r>
            <w:r>
              <w:rPr>
                <w:sz w:val="19"/>
              </w:rPr>
              <w:t xml:space="preserve"> on your floor.</w:t>
            </w:r>
          </w:p>
        </w:tc>
        <w:tc>
          <w:tcPr>
            <w:tcW w:w="2494" w:type="dxa"/>
          </w:tcPr>
          <w:p w14:paraId="30B1467E" w14:textId="77777777" w:rsidR="00762559" w:rsidRDefault="00000000">
            <w:r>
              <w:rPr>
                <w:sz w:val="19"/>
              </w:rPr>
              <w:t>Risk Appetite</w:t>
            </w:r>
          </w:p>
        </w:tc>
        <w:tc>
          <w:tcPr>
            <w:tcW w:w="3175" w:type="dxa"/>
          </w:tcPr>
          <w:p w14:paraId="1BEA286B" w14:textId="77777777" w:rsidR="00762559" w:rsidRDefault="00000000">
            <w:r>
              <w:rPr>
                <w:sz w:val="19"/>
              </w:rPr>
              <w:t>Coordinate a removal across the floor in minutes.</w:t>
            </w:r>
          </w:p>
        </w:tc>
        <w:tc>
          <w:tcPr>
            <w:tcW w:w="737" w:type="dxa"/>
          </w:tcPr>
          <w:p w14:paraId="011D3FC8" w14:textId="77777777" w:rsidR="00762559" w:rsidRDefault="00000000">
            <w:r>
              <w:rPr>
                <w:sz w:val="19"/>
              </w:rPr>
              <w:t>A+B</w:t>
            </w:r>
          </w:p>
        </w:tc>
        <w:tc>
          <w:tcPr>
            <w:tcW w:w="3969" w:type="dxa"/>
          </w:tcPr>
          <w:p w14:paraId="5A2483E4" w14:textId="77777777" w:rsidR="00762559" w:rsidRDefault="00762559"/>
        </w:tc>
      </w:tr>
      <w:tr w:rsidR="00762559" w14:paraId="28388223" w14:textId="77777777">
        <w:trPr>
          <w:jc w:val="center"/>
        </w:trPr>
        <w:tc>
          <w:tcPr>
            <w:tcW w:w="680" w:type="dxa"/>
            <w:shd w:val="clear" w:color="auto" w:fill="F4F5F7"/>
          </w:tcPr>
          <w:p w14:paraId="7151086E" w14:textId="77777777" w:rsidR="00762559" w:rsidRDefault="00000000">
            <w:r>
              <w:rPr>
                <w:sz w:val="19"/>
              </w:rPr>
              <w:t>D8</w:t>
            </w:r>
          </w:p>
        </w:tc>
        <w:tc>
          <w:tcPr>
            <w:tcW w:w="3402" w:type="dxa"/>
            <w:shd w:val="clear" w:color="auto" w:fill="F4F5F7"/>
          </w:tcPr>
          <w:p w14:paraId="4CBD6510" w14:textId="77777777" w:rsidR="00762559" w:rsidRDefault="00000000">
            <w:r>
              <w:rPr>
                <w:b/>
                <w:sz w:val="19"/>
              </w:rPr>
              <w:t xml:space="preserve">Till system partial outage. </w:t>
            </w:r>
            <w:r>
              <w:rPr>
                <w:sz w:val="19"/>
              </w:rPr>
              <w:t>Half the tills frozen on a card-network issue, cash still working.</w:t>
            </w:r>
          </w:p>
        </w:tc>
        <w:tc>
          <w:tcPr>
            <w:tcW w:w="2494" w:type="dxa"/>
            <w:shd w:val="clear" w:color="auto" w:fill="F4F5F7"/>
          </w:tcPr>
          <w:p w14:paraId="18DAEF75" w14:textId="77777777" w:rsidR="00762559" w:rsidRDefault="00000000">
            <w:r>
              <w:rPr>
                <w:sz w:val="19"/>
              </w:rPr>
              <w:t>Service; Sales</w:t>
            </w:r>
          </w:p>
        </w:tc>
        <w:tc>
          <w:tcPr>
            <w:tcW w:w="3175" w:type="dxa"/>
            <w:shd w:val="clear" w:color="auto" w:fill="F4F5F7"/>
          </w:tcPr>
          <w:p w14:paraId="22210A69" w14:textId="77777777" w:rsidR="00762559" w:rsidRDefault="00000000">
            <w:r>
              <w:rPr>
                <w:sz w:val="19"/>
              </w:rPr>
              <w:t>Keep customers moving as queues double.</w:t>
            </w:r>
          </w:p>
        </w:tc>
        <w:tc>
          <w:tcPr>
            <w:tcW w:w="737" w:type="dxa"/>
            <w:shd w:val="clear" w:color="auto" w:fill="F4F5F7"/>
          </w:tcPr>
          <w:p w14:paraId="68992CBE" w14:textId="77777777" w:rsidR="00762559" w:rsidRDefault="00000000">
            <w:r>
              <w:rPr>
                <w:sz w:val="19"/>
              </w:rPr>
              <w:t>A</w:t>
            </w:r>
          </w:p>
        </w:tc>
        <w:tc>
          <w:tcPr>
            <w:tcW w:w="3969" w:type="dxa"/>
            <w:shd w:val="clear" w:color="auto" w:fill="F4F5F7"/>
          </w:tcPr>
          <w:p w14:paraId="5756639E" w14:textId="77777777" w:rsidR="00762559" w:rsidRDefault="00762559"/>
        </w:tc>
      </w:tr>
      <w:tr w:rsidR="00762559" w14:paraId="38367B69" w14:textId="77777777">
        <w:trPr>
          <w:jc w:val="center"/>
        </w:trPr>
        <w:tc>
          <w:tcPr>
            <w:tcW w:w="680" w:type="dxa"/>
          </w:tcPr>
          <w:p w14:paraId="1AE5351C" w14:textId="77777777" w:rsidR="00762559" w:rsidRDefault="00000000">
            <w:r>
              <w:rPr>
                <w:sz w:val="19"/>
              </w:rPr>
              <w:t>D9</w:t>
            </w:r>
          </w:p>
        </w:tc>
        <w:tc>
          <w:tcPr>
            <w:tcW w:w="3402" w:type="dxa"/>
          </w:tcPr>
          <w:p w14:paraId="66333615" w14:textId="77777777" w:rsidR="00762559" w:rsidRDefault="00000000">
            <w:r>
              <w:rPr>
                <w:b/>
                <w:sz w:val="19"/>
              </w:rPr>
              <w:t xml:space="preserve">Minor flood from an overhead pipe. </w:t>
            </w:r>
            <w:r>
              <w:rPr>
                <w:sz w:val="19"/>
              </w:rPr>
              <w:t>Water near wines and spirits, electricals close by.</w:t>
            </w:r>
          </w:p>
        </w:tc>
        <w:tc>
          <w:tcPr>
            <w:tcW w:w="2494" w:type="dxa"/>
          </w:tcPr>
          <w:p w14:paraId="55AEA556" w14:textId="77777777" w:rsidR="00762559" w:rsidRDefault="00000000">
            <w:r>
              <w:rPr>
                <w:sz w:val="19"/>
              </w:rPr>
              <w:t>Risk Appetite (safety); Retail Costs (shrink)</w:t>
            </w:r>
          </w:p>
        </w:tc>
        <w:tc>
          <w:tcPr>
            <w:tcW w:w="3175" w:type="dxa"/>
          </w:tcPr>
          <w:p w14:paraId="2809A8B0" w14:textId="77777777" w:rsidR="00762559" w:rsidRDefault="00000000">
            <w:r>
              <w:rPr>
                <w:sz w:val="19"/>
              </w:rPr>
              <w:t>Make safe, protect stock, keep customers clear.</w:t>
            </w:r>
          </w:p>
        </w:tc>
        <w:tc>
          <w:tcPr>
            <w:tcW w:w="737" w:type="dxa"/>
          </w:tcPr>
          <w:p w14:paraId="1599369D" w14:textId="77777777" w:rsidR="00762559" w:rsidRDefault="00000000">
            <w:r>
              <w:rPr>
                <w:sz w:val="19"/>
              </w:rPr>
              <w:t>A+B</w:t>
            </w:r>
          </w:p>
        </w:tc>
        <w:tc>
          <w:tcPr>
            <w:tcW w:w="3969" w:type="dxa"/>
          </w:tcPr>
          <w:p w14:paraId="31D0F43C" w14:textId="77777777" w:rsidR="00762559" w:rsidRDefault="00762559"/>
        </w:tc>
      </w:tr>
      <w:tr w:rsidR="00762559" w14:paraId="5398644B" w14:textId="77777777">
        <w:trPr>
          <w:jc w:val="center"/>
        </w:trPr>
        <w:tc>
          <w:tcPr>
            <w:tcW w:w="680" w:type="dxa"/>
            <w:shd w:val="clear" w:color="auto" w:fill="F4F5F7"/>
          </w:tcPr>
          <w:p w14:paraId="1D294E47" w14:textId="77777777" w:rsidR="00762559" w:rsidRDefault="00000000">
            <w:r>
              <w:rPr>
                <w:sz w:val="19"/>
              </w:rPr>
              <w:t>D10</w:t>
            </w:r>
          </w:p>
        </w:tc>
        <w:tc>
          <w:tcPr>
            <w:tcW w:w="3402" w:type="dxa"/>
            <w:shd w:val="clear" w:color="auto" w:fill="F4F5F7"/>
          </w:tcPr>
          <w:p w14:paraId="54ACB92E" w14:textId="77777777" w:rsidR="00762559" w:rsidRDefault="00000000">
            <w:r>
              <w:rPr>
                <w:b/>
                <w:sz w:val="19"/>
              </w:rPr>
              <w:t xml:space="preserve">Unannounced director visit. </w:t>
            </w:r>
            <w:r>
              <w:rPr>
                <w:sz w:val="19"/>
              </w:rPr>
              <w:t>A group retail director arrives for a walk-round.</w:t>
            </w:r>
          </w:p>
        </w:tc>
        <w:tc>
          <w:tcPr>
            <w:tcW w:w="2494" w:type="dxa"/>
            <w:shd w:val="clear" w:color="auto" w:fill="F4F5F7"/>
          </w:tcPr>
          <w:p w14:paraId="01490D2E" w14:textId="77777777" w:rsidR="00762559" w:rsidRDefault="00000000">
            <w:r>
              <w:rPr>
                <w:sz w:val="19"/>
              </w:rPr>
              <w:t>Leadership consistency; all goals</w:t>
            </w:r>
          </w:p>
        </w:tc>
        <w:tc>
          <w:tcPr>
            <w:tcW w:w="3175" w:type="dxa"/>
            <w:shd w:val="clear" w:color="auto" w:fill="F4F5F7"/>
          </w:tcPr>
          <w:p w14:paraId="6A8B4DAA" w14:textId="77777777" w:rsidR="00762559" w:rsidRDefault="00000000">
            <w:r>
              <w:rPr>
                <w:sz w:val="19"/>
              </w:rPr>
              <w:t>Stay composed with every decision visible.</w:t>
            </w:r>
          </w:p>
        </w:tc>
        <w:tc>
          <w:tcPr>
            <w:tcW w:w="737" w:type="dxa"/>
            <w:shd w:val="clear" w:color="auto" w:fill="F4F5F7"/>
          </w:tcPr>
          <w:p w14:paraId="7D2F562F" w14:textId="77777777" w:rsidR="00762559" w:rsidRDefault="00000000">
            <w:r>
              <w:rPr>
                <w:sz w:val="19"/>
              </w:rPr>
              <w:t>A</w:t>
            </w:r>
          </w:p>
        </w:tc>
        <w:tc>
          <w:tcPr>
            <w:tcW w:w="3969" w:type="dxa"/>
            <w:shd w:val="clear" w:color="auto" w:fill="F4F5F7"/>
          </w:tcPr>
          <w:p w14:paraId="1C0A562B" w14:textId="77777777" w:rsidR="00762559" w:rsidRDefault="00762559"/>
        </w:tc>
      </w:tr>
      <w:tr w:rsidR="00762559" w14:paraId="7A7FD439" w14:textId="77777777">
        <w:trPr>
          <w:jc w:val="center"/>
        </w:trPr>
        <w:tc>
          <w:tcPr>
            <w:tcW w:w="680" w:type="dxa"/>
          </w:tcPr>
          <w:p w14:paraId="184C85B0" w14:textId="77777777" w:rsidR="00762559" w:rsidRDefault="00000000">
            <w:r>
              <w:rPr>
                <w:sz w:val="19"/>
              </w:rPr>
              <w:t>D11</w:t>
            </w:r>
          </w:p>
        </w:tc>
        <w:tc>
          <w:tcPr>
            <w:tcW w:w="3402" w:type="dxa"/>
          </w:tcPr>
          <w:p w14:paraId="4AB16EC1" w14:textId="77777777" w:rsidR="00762559" w:rsidRDefault="00000000">
            <w:r>
              <w:rPr>
                <w:b/>
                <w:sz w:val="19"/>
              </w:rPr>
              <w:t xml:space="preserve">Local news crew on the forecourt. </w:t>
            </w:r>
            <w:r>
              <w:rPr>
                <w:sz w:val="19"/>
              </w:rPr>
              <w:t>A reporter asks customers about a national story naming your store.</w:t>
            </w:r>
          </w:p>
        </w:tc>
        <w:tc>
          <w:tcPr>
            <w:tcW w:w="2494" w:type="dxa"/>
          </w:tcPr>
          <w:p w14:paraId="13F2B656" w14:textId="77777777" w:rsidR="00762559" w:rsidRDefault="00000000">
            <w:r>
              <w:rPr>
                <w:sz w:val="19"/>
              </w:rPr>
              <w:t>Risk Appetite; Engaged Colleagues</w:t>
            </w:r>
          </w:p>
        </w:tc>
        <w:tc>
          <w:tcPr>
            <w:tcW w:w="3175" w:type="dxa"/>
          </w:tcPr>
          <w:p w14:paraId="6149BB03" w14:textId="77777777" w:rsidR="00762559" w:rsidRDefault="00000000">
            <w:r>
              <w:rPr>
                <w:sz w:val="19"/>
              </w:rPr>
              <w:t>Manage the public and colleague response with no time to brief.</w:t>
            </w:r>
          </w:p>
        </w:tc>
        <w:tc>
          <w:tcPr>
            <w:tcW w:w="737" w:type="dxa"/>
          </w:tcPr>
          <w:p w14:paraId="64983DA6" w14:textId="77777777" w:rsidR="00762559" w:rsidRDefault="00000000">
            <w:r>
              <w:rPr>
                <w:sz w:val="19"/>
              </w:rPr>
              <w:t>A+B</w:t>
            </w:r>
          </w:p>
        </w:tc>
        <w:tc>
          <w:tcPr>
            <w:tcW w:w="3969" w:type="dxa"/>
          </w:tcPr>
          <w:p w14:paraId="3F820829" w14:textId="77777777" w:rsidR="00762559" w:rsidRDefault="00762559"/>
        </w:tc>
      </w:tr>
      <w:tr w:rsidR="00762559" w14:paraId="2331D391" w14:textId="77777777">
        <w:trPr>
          <w:jc w:val="center"/>
        </w:trPr>
        <w:tc>
          <w:tcPr>
            <w:tcW w:w="680" w:type="dxa"/>
            <w:shd w:val="clear" w:color="auto" w:fill="F4F5F7"/>
          </w:tcPr>
          <w:p w14:paraId="14FD8BEA" w14:textId="77777777" w:rsidR="00762559" w:rsidRDefault="00000000">
            <w:r>
              <w:rPr>
                <w:sz w:val="19"/>
              </w:rPr>
              <w:t>D12</w:t>
            </w:r>
          </w:p>
        </w:tc>
        <w:tc>
          <w:tcPr>
            <w:tcW w:w="3402" w:type="dxa"/>
            <w:shd w:val="clear" w:color="auto" w:fill="F4F5F7"/>
          </w:tcPr>
          <w:p w14:paraId="5DED5790" w14:textId="77777777" w:rsidR="00762559" w:rsidRDefault="00000000">
            <w:r>
              <w:rPr>
                <w:b/>
                <w:sz w:val="19"/>
              </w:rPr>
              <w:t xml:space="preserve">Colleague accused of theft by a customer. </w:t>
            </w:r>
            <w:r>
              <w:rPr>
                <w:sz w:val="19"/>
              </w:rPr>
              <w:t>A public accusation, a crowd forming.</w:t>
            </w:r>
          </w:p>
        </w:tc>
        <w:tc>
          <w:tcPr>
            <w:tcW w:w="2494" w:type="dxa"/>
            <w:shd w:val="clear" w:color="auto" w:fill="F4F5F7"/>
          </w:tcPr>
          <w:p w14:paraId="75451B0E" w14:textId="77777777" w:rsidR="00762559" w:rsidRDefault="00000000">
            <w:r>
              <w:rPr>
                <w:sz w:val="19"/>
              </w:rPr>
              <w:t>Risk Appetite; Service; Engaged Colleagues</w:t>
            </w:r>
          </w:p>
        </w:tc>
        <w:tc>
          <w:tcPr>
            <w:tcW w:w="3175" w:type="dxa"/>
            <w:shd w:val="clear" w:color="auto" w:fill="F4F5F7"/>
          </w:tcPr>
          <w:p w14:paraId="772BEFEE" w14:textId="77777777" w:rsidR="00762559" w:rsidRDefault="00000000">
            <w:r>
              <w:rPr>
                <w:sz w:val="19"/>
              </w:rPr>
              <w:t>Protect the colleague and defuse the scene.</w:t>
            </w:r>
          </w:p>
        </w:tc>
        <w:tc>
          <w:tcPr>
            <w:tcW w:w="737" w:type="dxa"/>
            <w:shd w:val="clear" w:color="auto" w:fill="F4F5F7"/>
          </w:tcPr>
          <w:p w14:paraId="6BA06370" w14:textId="77777777" w:rsidR="00762559" w:rsidRDefault="00000000">
            <w:r>
              <w:rPr>
                <w:sz w:val="19"/>
              </w:rPr>
              <w:t>A+B</w:t>
            </w:r>
          </w:p>
        </w:tc>
        <w:tc>
          <w:tcPr>
            <w:tcW w:w="3969" w:type="dxa"/>
            <w:shd w:val="clear" w:color="auto" w:fill="F4F5F7"/>
          </w:tcPr>
          <w:p w14:paraId="0313A1C6" w14:textId="77777777" w:rsidR="00762559" w:rsidRDefault="00762559"/>
        </w:tc>
      </w:tr>
      <w:tr w:rsidR="00762559" w14:paraId="3C32A9CA" w14:textId="77777777">
        <w:trPr>
          <w:jc w:val="center"/>
        </w:trPr>
        <w:tc>
          <w:tcPr>
            <w:tcW w:w="680" w:type="dxa"/>
          </w:tcPr>
          <w:p w14:paraId="498E22B7" w14:textId="77777777" w:rsidR="00762559" w:rsidRDefault="00000000">
            <w:r>
              <w:rPr>
                <w:sz w:val="19"/>
              </w:rPr>
              <w:t>D13</w:t>
            </w:r>
          </w:p>
        </w:tc>
        <w:tc>
          <w:tcPr>
            <w:tcW w:w="3402" w:type="dxa"/>
          </w:tcPr>
          <w:p w14:paraId="6CD6AA6F" w14:textId="77777777" w:rsidR="00762559" w:rsidRDefault="00000000">
            <w:r>
              <w:rPr>
                <w:b/>
                <w:sz w:val="19"/>
              </w:rPr>
              <w:t xml:space="preserve">Delivery partner crash in the car park. </w:t>
            </w:r>
            <w:r>
              <w:rPr>
                <w:sz w:val="19"/>
              </w:rPr>
              <w:t>A third-party driver hits customer cars, no injuries.</w:t>
            </w:r>
          </w:p>
        </w:tc>
        <w:tc>
          <w:tcPr>
            <w:tcW w:w="2494" w:type="dxa"/>
          </w:tcPr>
          <w:p w14:paraId="02554A02" w14:textId="77777777" w:rsidR="00762559" w:rsidRDefault="00000000">
            <w:r>
              <w:rPr>
                <w:sz w:val="19"/>
              </w:rPr>
              <w:t>Service; Risk Appetite</w:t>
            </w:r>
          </w:p>
        </w:tc>
        <w:tc>
          <w:tcPr>
            <w:tcW w:w="3175" w:type="dxa"/>
          </w:tcPr>
          <w:p w14:paraId="1D04CE93" w14:textId="77777777" w:rsidR="00762559" w:rsidRDefault="00000000">
            <w:r>
              <w:rPr>
                <w:sz w:val="19"/>
              </w:rPr>
              <w:t>Handle duty of care and the insurance chase.</w:t>
            </w:r>
          </w:p>
        </w:tc>
        <w:tc>
          <w:tcPr>
            <w:tcW w:w="737" w:type="dxa"/>
          </w:tcPr>
          <w:p w14:paraId="5C759872" w14:textId="77777777" w:rsidR="00762559" w:rsidRDefault="00000000">
            <w:r>
              <w:rPr>
                <w:sz w:val="19"/>
              </w:rPr>
              <w:t>A+B</w:t>
            </w:r>
          </w:p>
        </w:tc>
        <w:tc>
          <w:tcPr>
            <w:tcW w:w="3969" w:type="dxa"/>
          </w:tcPr>
          <w:p w14:paraId="2666435A" w14:textId="77777777" w:rsidR="00762559" w:rsidRDefault="00762559"/>
        </w:tc>
      </w:tr>
      <w:tr w:rsidR="00762559" w14:paraId="00B6C1DD" w14:textId="77777777">
        <w:trPr>
          <w:jc w:val="center"/>
        </w:trPr>
        <w:tc>
          <w:tcPr>
            <w:tcW w:w="680" w:type="dxa"/>
            <w:shd w:val="clear" w:color="auto" w:fill="F4F5F7"/>
          </w:tcPr>
          <w:p w14:paraId="7EA878E7" w14:textId="77777777" w:rsidR="00762559" w:rsidRDefault="00000000">
            <w:r>
              <w:rPr>
                <w:sz w:val="19"/>
              </w:rPr>
              <w:t>D14</w:t>
            </w:r>
          </w:p>
        </w:tc>
        <w:tc>
          <w:tcPr>
            <w:tcW w:w="3402" w:type="dxa"/>
            <w:shd w:val="clear" w:color="auto" w:fill="F4F5F7"/>
          </w:tcPr>
          <w:p w14:paraId="203343E9" w14:textId="77777777" w:rsidR="00762559" w:rsidRDefault="00000000">
            <w:r>
              <w:rPr>
                <w:b/>
                <w:sz w:val="19"/>
              </w:rPr>
              <w:t xml:space="preserve">Server room overheating. </w:t>
            </w:r>
            <w:r>
              <w:rPr>
                <w:sz w:val="19"/>
              </w:rPr>
              <w:t>Comms-room air-con failed, stock ordering at risk.</w:t>
            </w:r>
          </w:p>
        </w:tc>
        <w:tc>
          <w:tcPr>
            <w:tcW w:w="2494" w:type="dxa"/>
            <w:shd w:val="clear" w:color="auto" w:fill="F4F5F7"/>
          </w:tcPr>
          <w:p w14:paraId="69C0FD36" w14:textId="77777777" w:rsidR="00762559" w:rsidRDefault="00000000">
            <w:r>
              <w:rPr>
                <w:sz w:val="19"/>
              </w:rPr>
              <w:t>Sales; Retail Costs</w:t>
            </w:r>
          </w:p>
        </w:tc>
        <w:tc>
          <w:tcPr>
            <w:tcW w:w="3175" w:type="dxa"/>
            <w:shd w:val="clear" w:color="auto" w:fill="F4F5F7"/>
          </w:tcPr>
          <w:p w14:paraId="2BBEE9F8" w14:textId="77777777" w:rsidR="00762559" w:rsidRDefault="00000000">
            <w:r>
              <w:rPr>
                <w:sz w:val="19"/>
              </w:rPr>
              <w:t>Fix against the clock or lose the overnight order.</w:t>
            </w:r>
          </w:p>
        </w:tc>
        <w:tc>
          <w:tcPr>
            <w:tcW w:w="737" w:type="dxa"/>
            <w:shd w:val="clear" w:color="auto" w:fill="F4F5F7"/>
          </w:tcPr>
          <w:p w14:paraId="56229167" w14:textId="77777777" w:rsidR="00762559" w:rsidRDefault="00000000">
            <w:r>
              <w:rPr>
                <w:sz w:val="19"/>
              </w:rPr>
              <w:t>A</w:t>
            </w:r>
          </w:p>
        </w:tc>
        <w:tc>
          <w:tcPr>
            <w:tcW w:w="3969" w:type="dxa"/>
            <w:shd w:val="clear" w:color="auto" w:fill="F4F5F7"/>
          </w:tcPr>
          <w:p w14:paraId="0731131C" w14:textId="77777777" w:rsidR="00762559" w:rsidRDefault="00762559"/>
        </w:tc>
      </w:tr>
    </w:tbl>
    <w:p w14:paraId="7E37E099" w14:textId="08643C83" w:rsidR="00762559" w:rsidRDefault="00777C97">
      <w:pPr>
        <w:keepNext/>
        <w:spacing w:before="360" w:after="160"/>
      </w:pPr>
      <w:r>
        <w:rPr>
          <w:b/>
          <w:color w:val="EE6A00"/>
          <w:sz w:val="32"/>
        </w:rPr>
        <w:lastRenderedPageBreak/>
        <w:t xml:space="preserve">17. </w:t>
      </w:r>
      <w:r w:rsidR="00000000">
        <w:rPr>
          <w:b/>
          <w:color w:val="EE6A00"/>
          <w:sz w:val="32"/>
        </w:rPr>
        <w:t>The alerts bank</w:t>
      </w:r>
    </w:p>
    <w:p w14:paraId="40B038F5" w14:textId="77777777" w:rsidR="00762559" w:rsidRDefault="00000000">
      <w:r>
        <w:t>Alerts are the quieter background signals a manager picks up unofficially, the corridor and coffee-machine information. Up to two appear per shift alongside any disruption. They are lower drama, so repeats matter less, but the bank still needs breadth. Please confirm realism and flag any that carry a defined correct response.</w:t>
      </w:r>
    </w:p>
    <w:tbl>
      <w:tblPr>
        <w:tblStyle w:val="TableGrid"/>
        <w:tblW w:w="0" w:type="auto"/>
        <w:jc w:val="center"/>
        <w:tblLayout w:type="fixed"/>
        <w:tblLook w:val="04A0" w:firstRow="1" w:lastRow="0" w:firstColumn="1" w:lastColumn="0" w:noHBand="0" w:noVBand="1"/>
      </w:tblPr>
      <w:tblGrid>
        <w:gridCol w:w="624"/>
        <w:gridCol w:w="3742"/>
        <w:gridCol w:w="1474"/>
        <w:gridCol w:w="2494"/>
        <w:gridCol w:w="737"/>
        <w:gridCol w:w="5386"/>
      </w:tblGrid>
      <w:tr w:rsidR="00762559" w14:paraId="47AAA36E" w14:textId="77777777">
        <w:trPr>
          <w:tblHeader/>
          <w:jc w:val="center"/>
        </w:trPr>
        <w:tc>
          <w:tcPr>
            <w:tcW w:w="624" w:type="dxa"/>
            <w:shd w:val="clear" w:color="auto" w:fill="17181A"/>
          </w:tcPr>
          <w:p w14:paraId="4385D942" w14:textId="77777777" w:rsidR="00762559" w:rsidRDefault="00000000">
            <w:r>
              <w:rPr>
                <w:b/>
                <w:color w:val="FFFFFF"/>
                <w:sz w:val="19"/>
              </w:rPr>
              <w:t>Ref</w:t>
            </w:r>
          </w:p>
        </w:tc>
        <w:tc>
          <w:tcPr>
            <w:tcW w:w="3742" w:type="dxa"/>
            <w:shd w:val="clear" w:color="auto" w:fill="17181A"/>
          </w:tcPr>
          <w:p w14:paraId="00EC930B" w14:textId="77777777" w:rsidR="00762559" w:rsidRDefault="00000000">
            <w:r>
              <w:rPr>
                <w:b/>
                <w:color w:val="FFFFFF"/>
                <w:sz w:val="19"/>
              </w:rPr>
              <w:t>Alert (draft)</w:t>
            </w:r>
          </w:p>
        </w:tc>
        <w:tc>
          <w:tcPr>
            <w:tcW w:w="1474" w:type="dxa"/>
            <w:shd w:val="clear" w:color="auto" w:fill="17181A"/>
          </w:tcPr>
          <w:p w14:paraId="0ED1CD37" w14:textId="77777777" w:rsidR="00762559" w:rsidRDefault="00000000">
            <w:r>
              <w:rPr>
                <w:b/>
                <w:color w:val="FFFFFF"/>
                <w:sz w:val="19"/>
              </w:rPr>
              <w:t>Kind</w:t>
            </w:r>
          </w:p>
        </w:tc>
        <w:tc>
          <w:tcPr>
            <w:tcW w:w="2494" w:type="dxa"/>
            <w:shd w:val="clear" w:color="auto" w:fill="17181A"/>
          </w:tcPr>
          <w:p w14:paraId="21BA5DA6" w14:textId="77777777" w:rsidR="00762559" w:rsidRDefault="00000000">
            <w:r>
              <w:rPr>
                <w:b/>
                <w:color w:val="FFFFFF"/>
                <w:sz w:val="19"/>
              </w:rPr>
              <w:t>Goals / metrics hit</w:t>
            </w:r>
          </w:p>
        </w:tc>
        <w:tc>
          <w:tcPr>
            <w:tcW w:w="737" w:type="dxa"/>
            <w:shd w:val="clear" w:color="auto" w:fill="17181A"/>
          </w:tcPr>
          <w:p w14:paraId="05A75DCC" w14:textId="77777777" w:rsidR="00762559" w:rsidRDefault="00000000">
            <w:r>
              <w:rPr>
                <w:b/>
                <w:color w:val="FFFFFF"/>
                <w:sz w:val="19"/>
              </w:rPr>
              <w:t>Type</w:t>
            </w:r>
          </w:p>
        </w:tc>
        <w:tc>
          <w:tcPr>
            <w:tcW w:w="5386" w:type="dxa"/>
            <w:shd w:val="clear" w:color="auto" w:fill="17181A"/>
          </w:tcPr>
          <w:p w14:paraId="00C60496" w14:textId="77777777" w:rsidR="00762559" w:rsidRDefault="00000000">
            <w:r>
              <w:rPr>
                <w:b/>
                <w:color w:val="FFFFFF"/>
                <w:sz w:val="19"/>
              </w:rPr>
              <w:t>Your validation (realism, frequency, severity; correct response if A+B)</w:t>
            </w:r>
          </w:p>
        </w:tc>
      </w:tr>
      <w:tr w:rsidR="00762559" w14:paraId="052F77A1" w14:textId="77777777">
        <w:trPr>
          <w:jc w:val="center"/>
        </w:trPr>
        <w:tc>
          <w:tcPr>
            <w:tcW w:w="624" w:type="dxa"/>
          </w:tcPr>
          <w:p w14:paraId="784C863E" w14:textId="77777777" w:rsidR="00762559" w:rsidRDefault="00000000">
            <w:r>
              <w:rPr>
                <w:sz w:val="19"/>
              </w:rPr>
              <w:t>AL1</w:t>
            </w:r>
          </w:p>
        </w:tc>
        <w:tc>
          <w:tcPr>
            <w:tcW w:w="3742" w:type="dxa"/>
          </w:tcPr>
          <w:p w14:paraId="2AC6ECF7" w14:textId="77777777" w:rsidR="00762559" w:rsidRDefault="00000000">
            <w:r>
              <w:rPr>
                <w:b/>
                <w:sz w:val="19"/>
              </w:rPr>
              <w:t xml:space="preserve">Weekly compliance review. </w:t>
            </w:r>
            <w:r>
              <w:rPr>
                <w:sz w:val="19"/>
              </w:rPr>
              <w:t>Regional visit next week, availability audit expected.</w:t>
            </w:r>
          </w:p>
        </w:tc>
        <w:tc>
          <w:tcPr>
            <w:tcW w:w="1474" w:type="dxa"/>
          </w:tcPr>
          <w:p w14:paraId="2C7D7DB3" w14:textId="77777777" w:rsidR="00762559" w:rsidRDefault="00000000">
            <w:r>
              <w:rPr>
                <w:sz w:val="19"/>
              </w:rPr>
              <w:t>Head office</w:t>
            </w:r>
          </w:p>
        </w:tc>
        <w:tc>
          <w:tcPr>
            <w:tcW w:w="2494" w:type="dxa"/>
          </w:tcPr>
          <w:p w14:paraId="654BF7D1" w14:textId="77777777" w:rsidR="00762559" w:rsidRDefault="00000000">
            <w:r>
              <w:rPr>
                <w:sz w:val="19"/>
              </w:rPr>
              <w:t>Risk Appetite</w:t>
            </w:r>
          </w:p>
        </w:tc>
        <w:tc>
          <w:tcPr>
            <w:tcW w:w="737" w:type="dxa"/>
          </w:tcPr>
          <w:p w14:paraId="2E6F0B2E" w14:textId="77777777" w:rsidR="00762559" w:rsidRDefault="00000000">
            <w:r>
              <w:rPr>
                <w:sz w:val="19"/>
              </w:rPr>
              <w:t>A</w:t>
            </w:r>
          </w:p>
        </w:tc>
        <w:tc>
          <w:tcPr>
            <w:tcW w:w="5386" w:type="dxa"/>
          </w:tcPr>
          <w:p w14:paraId="750CC005" w14:textId="77777777" w:rsidR="00762559" w:rsidRDefault="00762559"/>
        </w:tc>
      </w:tr>
      <w:tr w:rsidR="00762559" w14:paraId="63105195" w14:textId="77777777">
        <w:trPr>
          <w:jc w:val="center"/>
        </w:trPr>
        <w:tc>
          <w:tcPr>
            <w:tcW w:w="624" w:type="dxa"/>
            <w:shd w:val="clear" w:color="auto" w:fill="F4F5F7"/>
          </w:tcPr>
          <w:p w14:paraId="090D200D" w14:textId="77777777" w:rsidR="00762559" w:rsidRDefault="00000000">
            <w:r>
              <w:rPr>
                <w:sz w:val="19"/>
              </w:rPr>
              <w:t>AL2</w:t>
            </w:r>
          </w:p>
        </w:tc>
        <w:tc>
          <w:tcPr>
            <w:tcW w:w="3742" w:type="dxa"/>
            <w:shd w:val="clear" w:color="auto" w:fill="F4F5F7"/>
          </w:tcPr>
          <w:p w14:paraId="57934DEA" w14:textId="77777777" w:rsidR="00762559" w:rsidRDefault="00000000">
            <w:r>
              <w:rPr>
                <w:b/>
                <w:sz w:val="19"/>
              </w:rPr>
              <w:t xml:space="preserve">Chiller alarm temporarily silenced. </w:t>
            </w:r>
            <w:r>
              <w:rPr>
                <w:sz w:val="19"/>
              </w:rPr>
              <w:t>Engineering callout logged, response in 45 minutes.</w:t>
            </w:r>
          </w:p>
        </w:tc>
        <w:tc>
          <w:tcPr>
            <w:tcW w:w="1474" w:type="dxa"/>
            <w:shd w:val="clear" w:color="auto" w:fill="F4F5F7"/>
          </w:tcPr>
          <w:p w14:paraId="4920F6E1" w14:textId="77777777" w:rsidR="00762559" w:rsidRDefault="00000000">
            <w:r>
              <w:rPr>
                <w:sz w:val="19"/>
              </w:rPr>
              <w:t>Operational</w:t>
            </w:r>
          </w:p>
        </w:tc>
        <w:tc>
          <w:tcPr>
            <w:tcW w:w="2494" w:type="dxa"/>
            <w:shd w:val="clear" w:color="auto" w:fill="F4F5F7"/>
          </w:tcPr>
          <w:p w14:paraId="10ABECA9" w14:textId="77777777" w:rsidR="00762559" w:rsidRDefault="00000000">
            <w:r>
              <w:rPr>
                <w:sz w:val="19"/>
              </w:rPr>
              <w:t>Risk Appetite (food safety); Retail Costs</w:t>
            </w:r>
          </w:p>
        </w:tc>
        <w:tc>
          <w:tcPr>
            <w:tcW w:w="737" w:type="dxa"/>
            <w:shd w:val="clear" w:color="auto" w:fill="F4F5F7"/>
          </w:tcPr>
          <w:p w14:paraId="2EA2B77C" w14:textId="77777777" w:rsidR="00762559" w:rsidRDefault="00000000">
            <w:r>
              <w:rPr>
                <w:sz w:val="19"/>
              </w:rPr>
              <w:t>A+B</w:t>
            </w:r>
          </w:p>
        </w:tc>
        <w:tc>
          <w:tcPr>
            <w:tcW w:w="5386" w:type="dxa"/>
            <w:shd w:val="clear" w:color="auto" w:fill="F4F5F7"/>
          </w:tcPr>
          <w:p w14:paraId="3365CA58" w14:textId="77777777" w:rsidR="00762559" w:rsidRDefault="00762559"/>
        </w:tc>
      </w:tr>
      <w:tr w:rsidR="00762559" w14:paraId="01381BC9" w14:textId="77777777">
        <w:trPr>
          <w:jc w:val="center"/>
        </w:trPr>
        <w:tc>
          <w:tcPr>
            <w:tcW w:w="624" w:type="dxa"/>
          </w:tcPr>
          <w:p w14:paraId="0416A324" w14:textId="77777777" w:rsidR="00762559" w:rsidRDefault="00000000">
            <w:r>
              <w:rPr>
                <w:sz w:val="19"/>
              </w:rPr>
              <w:t>AL3</w:t>
            </w:r>
          </w:p>
        </w:tc>
        <w:tc>
          <w:tcPr>
            <w:tcW w:w="3742" w:type="dxa"/>
          </w:tcPr>
          <w:p w14:paraId="737D3FAB" w14:textId="77777777" w:rsidR="00762559" w:rsidRDefault="00000000">
            <w:r>
              <w:rPr>
                <w:b/>
                <w:sz w:val="19"/>
              </w:rPr>
              <w:t xml:space="preserve">Price file update live. </w:t>
            </w:r>
            <w:r>
              <w:rPr>
                <w:sz w:val="19"/>
              </w:rPr>
              <w:t>SKUs changed overnight, verify edge labels.</w:t>
            </w:r>
          </w:p>
        </w:tc>
        <w:tc>
          <w:tcPr>
            <w:tcW w:w="1474" w:type="dxa"/>
          </w:tcPr>
          <w:p w14:paraId="270067AD" w14:textId="77777777" w:rsidR="00762559" w:rsidRDefault="00000000">
            <w:r>
              <w:rPr>
                <w:sz w:val="19"/>
              </w:rPr>
              <w:t>Head office</w:t>
            </w:r>
          </w:p>
        </w:tc>
        <w:tc>
          <w:tcPr>
            <w:tcW w:w="2494" w:type="dxa"/>
          </w:tcPr>
          <w:p w14:paraId="559628B2" w14:textId="77777777" w:rsidR="00762559" w:rsidRDefault="00000000">
            <w:r>
              <w:rPr>
                <w:sz w:val="19"/>
              </w:rPr>
              <w:t>Sales; Service</w:t>
            </w:r>
          </w:p>
        </w:tc>
        <w:tc>
          <w:tcPr>
            <w:tcW w:w="737" w:type="dxa"/>
          </w:tcPr>
          <w:p w14:paraId="7CA40E20" w14:textId="77777777" w:rsidR="00762559" w:rsidRDefault="00000000">
            <w:r>
              <w:rPr>
                <w:sz w:val="19"/>
              </w:rPr>
              <w:t>A</w:t>
            </w:r>
          </w:p>
        </w:tc>
        <w:tc>
          <w:tcPr>
            <w:tcW w:w="5386" w:type="dxa"/>
          </w:tcPr>
          <w:p w14:paraId="3CBEDD2F" w14:textId="77777777" w:rsidR="00762559" w:rsidRDefault="00762559"/>
        </w:tc>
      </w:tr>
      <w:tr w:rsidR="00762559" w14:paraId="16933B73" w14:textId="77777777">
        <w:trPr>
          <w:jc w:val="center"/>
        </w:trPr>
        <w:tc>
          <w:tcPr>
            <w:tcW w:w="624" w:type="dxa"/>
            <w:shd w:val="clear" w:color="auto" w:fill="F4F5F7"/>
          </w:tcPr>
          <w:p w14:paraId="608E9AFA" w14:textId="77777777" w:rsidR="00762559" w:rsidRDefault="00000000">
            <w:r>
              <w:rPr>
                <w:sz w:val="19"/>
              </w:rPr>
              <w:t>AL4</w:t>
            </w:r>
          </w:p>
        </w:tc>
        <w:tc>
          <w:tcPr>
            <w:tcW w:w="3742" w:type="dxa"/>
            <w:shd w:val="clear" w:color="auto" w:fill="F4F5F7"/>
          </w:tcPr>
          <w:p w14:paraId="59DC420F" w14:textId="77777777" w:rsidR="00762559" w:rsidRDefault="00000000">
            <w:r>
              <w:rPr>
                <w:b/>
                <w:sz w:val="19"/>
              </w:rPr>
              <w:t xml:space="preserve">Self-scan unit offline. </w:t>
            </w:r>
            <w:r>
              <w:rPr>
                <w:sz w:val="19"/>
              </w:rPr>
              <w:t>Awaiting engineer, divert customers to manned tills.</w:t>
            </w:r>
          </w:p>
        </w:tc>
        <w:tc>
          <w:tcPr>
            <w:tcW w:w="1474" w:type="dxa"/>
            <w:shd w:val="clear" w:color="auto" w:fill="F4F5F7"/>
          </w:tcPr>
          <w:p w14:paraId="71DF2B90" w14:textId="77777777" w:rsidR="00762559" w:rsidRDefault="00000000">
            <w:r>
              <w:rPr>
                <w:sz w:val="19"/>
              </w:rPr>
              <w:t>Operational</w:t>
            </w:r>
          </w:p>
        </w:tc>
        <w:tc>
          <w:tcPr>
            <w:tcW w:w="2494" w:type="dxa"/>
            <w:shd w:val="clear" w:color="auto" w:fill="F4F5F7"/>
          </w:tcPr>
          <w:p w14:paraId="199725A8" w14:textId="77777777" w:rsidR="00762559" w:rsidRDefault="00000000">
            <w:r>
              <w:rPr>
                <w:sz w:val="19"/>
              </w:rPr>
              <w:t>Service</w:t>
            </w:r>
          </w:p>
        </w:tc>
        <w:tc>
          <w:tcPr>
            <w:tcW w:w="737" w:type="dxa"/>
            <w:shd w:val="clear" w:color="auto" w:fill="F4F5F7"/>
          </w:tcPr>
          <w:p w14:paraId="568C58B3" w14:textId="77777777" w:rsidR="00762559" w:rsidRDefault="00000000">
            <w:r>
              <w:rPr>
                <w:sz w:val="19"/>
              </w:rPr>
              <w:t>A</w:t>
            </w:r>
          </w:p>
        </w:tc>
        <w:tc>
          <w:tcPr>
            <w:tcW w:w="5386" w:type="dxa"/>
            <w:shd w:val="clear" w:color="auto" w:fill="F4F5F7"/>
          </w:tcPr>
          <w:p w14:paraId="6133AD7B" w14:textId="77777777" w:rsidR="00762559" w:rsidRDefault="00762559"/>
        </w:tc>
      </w:tr>
      <w:tr w:rsidR="00762559" w14:paraId="4789FEDE" w14:textId="77777777">
        <w:trPr>
          <w:jc w:val="center"/>
        </w:trPr>
        <w:tc>
          <w:tcPr>
            <w:tcW w:w="624" w:type="dxa"/>
          </w:tcPr>
          <w:p w14:paraId="295C769B" w14:textId="77777777" w:rsidR="00762559" w:rsidRDefault="00000000">
            <w:r>
              <w:rPr>
                <w:sz w:val="19"/>
              </w:rPr>
              <w:t>AL5</w:t>
            </w:r>
          </w:p>
        </w:tc>
        <w:tc>
          <w:tcPr>
            <w:tcW w:w="3742" w:type="dxa"/>
          </w:tcPr>
          <w:p w14:paraId="5B3EEB41" w14:textId="77777777" w:rsidR="00762559" w:rsidRDefault="00000000">
            <w:r>
              <w:rPr>
                <w:b/>
                <w:sz w:val="19"/>
              </w:rPr>
              <w:t xml:space="preserve">New range launch Thursday. </w:t>
            </w:r>
            <w:r>
              <w:rPr>
                <w:sz w:val="19"/>
              </w:rPr>
              <w:t>Range expanding, POS and ranging brief in the morning pack.</w:t>
            </w:r>
          </w:p>
        </w:tc>
        <w:tc>
          <w:tcPr>
            <w:tcW w:w="1474" w:type="dxa"/>
          </w:tcPr>
          <w:p w14:paraId="17D3F961" w14:textId="77777777" w:rsidR="00762559" w:rsidRDefault="00000000">
            <w:r>
              <w:rPr>
                <w:sz w:val="19"/>
              </w:rPr>
              <w:t>Head office</w:t>
            </w:r>
          </w:p>
        </w:tc>
        <w:tc>
          <w:tcPr>
            <w:tcW w:w="2494" w:type="dxa"/>
          </w:tcPr>
          <w:p w14:paraId="3A12ACC5" w14:textId="77777777" w:rsidR="00762559" w:rsidRDefault="00000000">
            <w:r>
              <w:rPr>
                <w:sz w:val="19"/>
              </w:rPr>
              <w:t>Sales</w:t>
            </w:r>
          </w:p>
        </w:tc>
        <w:tc>
          <w:tcPr>
            <w:tcW w:w="737" w:type="dxa"/>
          </w:tcPr>
          <w:p w14:paraId="797AD3AF" w14:textId="77777777" w:rsidR="00762559" w:rsidRDefault="00000000">
            <w:r>
              <w:rPr>
                <w:sz w:val="19"/>
              </w:rPr>
              <w:t>A</w:t>
            </w:r>
          </w:p>
        </w:tc>
        <w:tc>
          <w:tcPr>
            <w:tcW w:w="5386" w:type="dxa"/>
          </w:tcPr>
          <w:p w14:paraId="7817E3C5" w14:textId="77777777" w:rsidR="00762559" w:rsidRDefault="00762559"/>
        </w:tc>
      </w:tr>
      <w:tr w:rsidR="00762559" w14:paraId="6D8E5E91" w14:textId="77777777">
        <w:trPr>
          <w:jc w:val="center"/>
        </w:trPr>
        <w:tc>
          <w:tcPr>
            <w:tcW w:w="624" w:type="dxa"/>
            <w:shd w:val="clear" w:color="auto" w:fill="F4F5F7"/>
          </w:tcPr>
          <w:p w14:paraId="14035FB2" w14:textId="77777777" w:rsidR="00762559" w:rsidRDefault="00000000">
            <w:r>
              <w:rPr>
                <w:sz w:val="19"/>
              </w:rPr>
              <w:t>AL6</w:t>
            </w:r>
          </w:p>
        </w:tc>
        <w:tc>
          <w:tcPr>
            <w:tcW w:w="3742" w:type="dxa"/>
            <w:shd w:val="clear" w:color="auto" w:fill="F4F5F7"/>
          </w:tcPr>
          <w:p w14:paraId="607AE95B" w14:textId="77777777" w:rsidR="00762559" w:rsidRDefault="00000000">
            <w:r>
              <w:rPr>
                <w:b/>
                <w:sz w:val="19"/>
              </w:rPr>
              <w:t xml:space="preserve">Fire door alarmed overnight. </w:t>
            </w:r>
            <w:r>
              <w:rPr>
                <w:sz w:val="19"/>
              </w:rPr>
              <w:t>Wedged open for two hours, no one flagged it.</w:t>
            </w:r>
          </w:p>
        </w:tc>
        <w:tc>
          <w:tcPr>
            <w:tcW w:w="1474" w:type="dxa"/>
            <w:shd w:val="clear" w:color="auto" w:fill="F4F5F7"/>
          </w:tcPr>
          <w:p w14:paraId="66574304" w14:textId="77777777" w:rsidR="00762559" w:rsidRDefault="00000000">
            <w:r>
              <w:rPr>
                <w:sz w:val="19"/>
              </w:rPr>
              <w:t>Operational</w:t>
            </w:r>
          </w:p>
        </w:tc>
        <w:tc>
          <w:tcPr>
            <w:tcW w:w="2494" w:type="dxa"/>
            <w:shd w:val="clear" w:color="auto" w:fill="F4F5F7"/>
          </w:tcPr>
          <w:p w14:paraId="3CB2CD11" w14:textId="77777777" w:rsidR="00762559" w:rsidRDefault="00000000">
            <w:r>
              <w:rPr>
                <w:sz w:val="19"/>
              </w:rPr>
              <w:t>Risk Appetite (safety, security)</w:t>
            </w:r>
          </w:p>
        </w:tc>
        <w:tc>
          <w:tcPr>
            <w:tcW w:w="737" w:type="dxa"/>
            <w:shd w:val="clear" w:color="auto" w:fill="F4F5F7"/>
          </w:tcPr>
          <w:p w14:paraId="3271CC22" w14:textId="77777777" w:rsidR="00762559" w:rsidRDefault="00000000">
            <w:r>
              <w:rPr>
                <w:sz w:val="19"/>
              </w:rPr>
              <w:t>A+B</w:t>
            </w:r>
          </w:p>
        </w:tc>
        <w:tc>
          <w:tcPr>
            <w:tcW w:w="5386" w:type="dxa"/>
            <w:shd w:val="clear" w:color="auto" w:fill="F4F5F7"/>
          </w:tcPr>
          <w:p w14:paraId="52B10EB7" w14:textId="77777777" w:rsidR="00762559" w:rsidRDefault="00762559"/>
        </w:tc>
      </w:tr>
      <w:tr w:rsidR="00762559" w14:paraId="5BF168D4" w14:textId="77777777">
        <w:trPr>
          <w:jc w:val="center"/>
        </w:trPr>
        <w:tc>
          <w:tcPr>
            <w:tcW w:w="624" w:type="dxa"/>
          </w:tcPr>
          <w:p w14:paraId="09CEC396" w14:textId="77777777" w:rsidR="00762559" w:rsidRDefault="00000000">
            <w:r>
              <w:rPr>
                <w:sz w:val="19"/>
              </w:rPr>
              <w:t>AL7</w:t>
            </w:r>
          </w:p>
        </w:tc>
        <w:tc>
          <w:tcPr>
            <w:tcW w:w="3742" w:type="dxa"/>
          </w:tcPr>
          <w:p w14:paraId="5C31FBFA" w14:textId="77777777" w:rsidR="00762559" w:rsidRDefault="00000000">
            <w:r>
              <w:rPr>
                <w:b/>
                <w:sz w:val="19"/>
              </w:rPr>
              <w:t xml:space="preserve">Age-restricted sales training due. </w:t>
            </w:r>
            <w:r>
              <w:rPr>
                <w:sz w:val="19"/>
              </w:rPr>
              <w:t>Mandatory module closes Friday, colleagues outstanding.</w:t>
            </w:r>
          </w:p>
        </w:tc>
        <w:tc>
          <w:tcPr>
            <w:tcW w:w="1474" w:type="dxa"/>
          </w:tcPr>
          <w:p w14:paraId="049C7F4A" w14:textId="77777777" w:rsidR="00762559" w:rsidRDefault="00000000">
            <w:r>
              <w:rPr>
                <w:sz w:val="19"/>
              </w:rPr>
              <w:t>Head office</w:t>
            </w:r>
          </w:p>
        </w:tc>
        <w:tc>
          <w:tcPr>
            <w:tcW w:w="2494" w:type="dxa"/>
          </w:tcPr>
          <w:p w14:paraId="02CBE8B8" w14:textId="77777777" w:rsidR="00762559" w:rsidRDefault="00000000">
            <w:r>
              <w:rPr>
                <w:sz w:val="19"/>
              </w:rPr>
              <w:t>Risk Appetite</w:t>
            </w:r>
          </w:p>
        </w:tc>
        <w:tc>
          <w:tcPr>
            <w:tcW w:w="737" w:type="dxa"/>
          </w:tcPr>
          <w:p w14:paraId="63AB7C1C" w14:textId="77777777" w:rsidR="00762559" w:rsidRDefault="00000000">
            <w:r>
              <w:rPr>
                <w:sz w:val="19"/>
              </w:rPr>
              <w:t>A+B</w:t>
            </w:r>
          </w:p>
        </w:tc>
        <w:tc>
          <w:tcPr>
            <w:tcW w:w="5386" w:type="dxa"/>
          </w:tcPr>
          <w:p w14:paraId="44C530E4" w14:textId="77777777" w:rsidR="00762559" w:rsidRDefault="00762559"/>
        </w:tc>
      </w:tr>
      <w:tr w:rsidR="00762559" w14:paraId="4C92CA95" w14:textId="77777777">
        <w:trPr>
          <w:jc w:val="center"/>
        </w:trPr>
        <w:tc>
          <w:tcPr>
            <w:tcW w:w="624" w:type="dxa"/>
            <w:shd w:val="clear" w:color="auto" w:fill="F4F5F7"/>
          </w:tcPr>
          <w:p w14:paraId="574F6A3A" w14:textId="77777777" w:rsidR="00762559" w:rsidRDefault="00000000">
            <w:r>
              <w:rPr>
                <w:sz w:val="19"/>
              </w:rPr>
              <w:t>AL8</w:t>
            </w:r>
          </w:p>
        </w:tc>
        <w:tc>
          <w:tcPr>
            <w:tcW w:w="3742" w:type="dxa"/>
            <w:shd w:val="clear" w:color="auto" w:fill="F4F5F7"/>
          </w:tcPr>
          <w:p w14:paraId="1CAB0B6A" w14:textId="5D7C1AE6" w:rsidR="00762559" w:rsidRDefault="00000000">
            <w:r>
              <w:rPr>
                <w:b/>
                <w:sz w:val="19"/>
              </w:rPr>
              <w:t xml:space="preserve">Trolley wash rota skipped. </w:t>
            </w:r>
            <w:r>
              <w:rPr>
                <w:sz w:val="19"/>
              </w:rPr>
              <w:t>Last two nights missed</w:t>
            </w:r>
            <w:r w:rsidR="00E077BA">
              <w:rPr>
                <w:sz w:val="19"/>
              </w:rPr>
              <w:t>, and ownership</w:t>
            </w:r>
            <w:r>
              <w:rPr>
                <w:sz w:val="19"/>
              </w:rPr>
              <w:t xml:space="preserve"> unclear.</w:t>
            </w:r>
          </w:p>
        </w:tc>
        <w:tc>
          <w:tcPr>
            <w:tcW w:w="1474" w:type="dxa"/>
            <w:shd w:val="clear" w:color="auto" w:fill="F4F5F7"/>
          </w:tcPr>
          <w:p w14:paraId="68E19AE7" w14:textId="77777777" w:rsidR="00762559" w:rsidRDefault="00000000">
            <w:r>
              <w:rPr>
                <w:sz w:val="19"/>
              </w:rPr>
              <w:t>Operational</w:t>
            </w:r>
          </w:p>
        </w:tc>
        <w:tc>
          <w:tcPr>
            <w:tcW w:w="2494" w:type="dxa"/>
            <w:shd w:val="clear" w:color="auto" w:fill="F4F5F7"/>
          </w:tcPr>
          <w:p w14:paraId="32006F01" w14:textId="77777777" w:rsidR="00762559" w:rsidRDefault="00000000">
            <w:r>
              <w:rPr>
                <w:sz w:val="19"/>
              </w:rPr>
              <w:t>Service; Risk Appetite</w:t>
            </w:r>
          </w:p>
        </w:tc>
        <w:tc>
          <w:tcPr>
            <w:tcW w:w="737" w:type="dxa"/>
            <w:shd w:val="clear" w:color="auto" w:fill="F4F5F7"/>
          </w:tcPr>
          <w:p w14:paraId="55AF4018" w14:textId="77777777" w:rsidR="00762559" w:rsidRDefault="00000000">
            <w:r>
              <w:rPr>
                <w:sz w:val="19"/>
              </w:rPr>
              <w:t>A</w:t>
            </w:r>
          </w:p>
        </w:tc>
        <w:tc>
          <w:tcPr>
            <w:tcW w:w="5386" w:type="dxa"/>
            <w:shd w:val="clear" w:color="auto" w:fill="F4F5F7"/>
          </w:tcPr>
          <w:p w14:paraId="3F3AC48A" w14:textId="77777777" w:rsidR="00762559" w:rsidRDefault="00762559"/>
        </w:tc>
      </w:tr>
      <w:tr w:rsidR="00762559" w14:paraId="746C27D5" w14:textId="77777777">
        <w:trPr>
          <w:jc w:val="center"/>
        </w:trPr>
        <w:tc>
          <w:tcPr>
            <w:tcW w:w="624" w:type="dxa"/>
          </w:tcPr>
          <w:p w14:paraId="367297E9" w14:textId="77777777" w:rsidR="00762559" w:rsidRDefault="00000000">
            <w:r>
              <w:rPr>
                <w:sz w:val="19"/>
              </w:rPr>
              <w:t>AL9</w:t>
            </w:r>
          </w:p>
        </w:tc>
        <w:tc>
          <w:tcPr>
            <w:tcW w:w="3742" w:type="dxa"/>
          </w:tcPr>
          <w:p w14:paraId="653AA10E" w14:textId="77777777" w:rsidR="00762559" w:rsidRDefault="00000000">
            <w:r>
              <w:rPr>
                <w:b/>
                <w:sz w:val="19"/>
              </w:rPr>
              <w:t xml:space="preserve">Handheld scanner batteries empty. </w:t>
            </w:r>
            <w:r>
              <w:rPr>
                <w:sz w:val="19"/>
              </w:rPr>
              <w:t>Backroom losing scan time waiting for replacements.</w:t>
            </w:r>
          </w:p>
        </w:tc>
        <w:tc>
          <w:tcPr>
            <w:tcW w:w="1474" w:type="dxa"/>
          </w:tcPr>
          <w:p w14:paraId="15418701" w14:textId="77777777" w:rsidR="00762559" w:rsidRDefault="00000000">
            <w:r>
              <w:rPr>
                <w:sz w:val="19"/>
              </w:rPr>
              <w:t>Operational</w:t>
            </w:r>
          </w:p>
        </w:tc>
        <w:tc>
          <w:tcPr>
            <w:tcW w:w="2494" w:type="dxa"/>
          </w:tcPr>
          <w:p w14:paraId="0DE500F1" w14:textId="77777777" w:rsidR="00762559" w:rsidRDefault="00000000">
            <w:r>
              <w:rPr>
                <w:sz w:val="19"/>
              </w:rPr>
              <w:t>Sales (availability)</w:t>
            </w:r>
          </w:p>
        </w:tc>
        <w:tc>
          <w:tcPr>
            <w:tcW w:w="737" w:type="dxa"/>
          </w:tcPr>
          <w:p w14:paraId="2561CD48" w14:textId="77777777" w:rsidR="00762559" w:rsidRDefault="00000000">
            <w:r>
              <w:rPr>
                <w:sz w:val="19"/>
              </w:rPr>
              <w:t>A</w:t>
            </w:r>
          </w:p>
        </w:tc>
        <w:tc>
          <w:tcPr>
            <w:tcW w:w="5386" w:type="dxa"/>
          </w:tcPr>
          <w:p w14:paraId="340D11AF" w14:textId="77777777" w:rsidR="00762559" w:rsidRDefault="00762559"/>
        </w:tc>
      </w:tr>
      <w:tr w:rsidR="00762559" w14:paraId="015EF811" w14:textId="77777777">
        <w:trPr>
          <w:jc w:val="center"/>
        </w:trPr>
        <w:tc>
          <w:tcPr>
            <w:tcW w:w="624" w:type="dxa"/>
            <w:shd w:val="clear" w:color="auto" w:fill="F4F5F7"/>
          </w:tcPr>
          <w:p w14:paraId="74411E98" w14:textId="77777777" w:rsidR="00762559" w:rsidRDefault="00000000">
            <w:r>
              <w:rPr>
                <w:sz w:val="19"/>
              </w:rPr>
              <w:t>AL10</w:t>
            </w:r>
          </w:p>
        </w:tc>
        <w:tc>
          <w:tcPr>
            <w:tcW w:w="3742" w:type="dxa"/>
            <w:shd w:val="clear" w:color="auto" w:fill="F4F5F7"/>
          </w:tcPr>
          <w:p w14:paraId="013FB61E" w14:textId="77777777" w:rsidR="00762559" w:rsidRDefault="00000000">
            <w:r>
              <w:rPr>
                <w:b/>
                <w:sz w:val="19"/>
              </w:rPr>
              <w:t xml:space="preserve">Positive social media callout. </w:t>
            </w:r>
            <w:r>
              <w:rPr>
                <w:sz w:val="19"/>
              </w:rPr>
              <w:t>Store tagged in a positive local post about a colleague.</w:t>
            </w:r>
          </w:p>
        </w:tc>
        <w:tc>
          <w:tcPr>
            <w:tcW w:w="1474" w:type="dxa"/>
            <w:shd w:val="clear" w:color="auto" w:fill="F4F5F7"/>
          </w:tcPr>
          <w:p w14:paraId="043A4AFC" w14:textId="77777777" w:rsidR="00762559" w:rsidRDefault="00000000">
            <w:r>
              <w:rPr>
                <w:sz w:val="19"/>
              </w:rPr>
              <w:t>Head office</w:t>
            </w:r>
          </w:p>
        </w:tc>
        <w:tc>
          <w:tcPr>
            <w:tcW w:w="2494" w:type="dxa"/>
            <w:shd w:val="clear" w:color="auto" w:fill="F4F5F7"/>
          </w:tcPr>
          <w:p w14:paraId="4B5B4DDC" w14:textId="77777777" w:rsidR="00762559" w:rsidRDefault="00000000">
            <w:r>
              <w:rPr>
                <w:sz w:val="19"/>
              </w:rPr>
              <w:t>Engaged Colleagues</w:t>
            </w:r>
          </w:p>
        </w:tc>
        <w:tc>
          <w:tcPr>
            <w:tcW w:w="737" w:type="dxa"/>
            <w:shd w:val="clear" w:color="auto" w:fill="F4F5F7"/>
          </w:tcPr>
          <w:p w14:paraId="08C6CB9F" w14:textId="77777777" w:rsidR="00762559" w:rsidRDefault="00000000">
            <w:r>
              <w:rPr>
                <w:sz w:val="19"/>
              </w:rPr>
              <w:t>A</w:t>
            </w:r>
          </w:p>
        </w:tc>
        <w:tc>
          <w:tcPr>
            <w:tcW w:w="5386" w:type="dxa"/>
            <w:shd w:val="clear" w:color="auto" w:fill="F4F5F7"/>
          </w:tcPr>
          <w:p w14:paraId="4D7E4D0E" w14:textId="77777777" w:rsidR="00762559" w:rsidRDefault="00762559"/>
        </w:tc>
      </w:tr>
      <w:tr w:rsidR="00762559" w14:paraId="680A63A1" w14:textId="77777777">
        <w:trPr>
          <w:jc w:val="center"/>
        </w:trPr>
        <w:tc>
          <w:tcPr>
            <w:tcW w:w="624" w:type="dxa"/>
          </w:tcPr>
          <w:p w14:paraId="335F5FD2" w14:textId="77777777" w:rsidR="00762559" w:rsidRDefault="00000000">
            <w:r>
              <w:rPr>
                <w:sz w:val="19"/>
              </w:rPr>
              <w:lastRenderedPageBreak/>
              <w:t>AL11</w:t>
            </w:r>
          </w:p>
        </w:tc>
        <w:tc>
          <w:tcPr>
            <w:tcW w:w="3742" w:type="dxa"/>
          </w:tcPr>
          <w:p w14:paraId="6CEBC53E" w14:textId="77777777" w:rsidR="00762559" w:rsidRDefault="00000000">
            <w:r>
              <w:rPr>
                <w:b/>
                <w:sz w:val="19"/>
              </w:rPr>
              <w:t xml:space="preserve">Sprinkler inspection outstanding. </w:t>
            </w:r>
            <w:r>
              <w:rPr>
                <w:sz w:val="19"/>
              </w:rPr>
              <w:t>Annual check overdue, contractor rebooked twice.</w:t>
            </w:r>
          </w:p>
        </w:tc>
        <w:tc>
          <w:tcPr>
            <w:tcW w:w="1474" w:type="dxa"/>
          </w:tcPr>
          <w:p w14:paraId="2BFACB95" w14:textId="77777777" w:rsidR="00762559" w:rsidRDefault="00000000">
            <w:r>
              <w:rPr>
                <w:sz w:val="19"/>
              </w:rPr>
              <w:t>Operational</w:t>
            </w:r>
          </w:p>
        </w:tc>
        <w:tc>
          <w:tcPr>
            <w:tcW w:w="2494" w:type="dxa"/>
          </w:tcPr>
          <w:p w14:paraId="4F60CC26" w14:textId="77777777" w:rsidR="00762559" w:rsidRDefault="00000000">
            <w:r>
              <w:rPr>
                <w:sz w:val="19"/>
              </w:rPr>
              <w:t>Risk Appetite</w:t>
            </w:r>
          </w:p>
        </w:tc>
        <w:tc>
          <w:tcPr>
            <w:tcW w:w="737" w:type="dxa"/>
          </w:tcPr>
          <w:p w14:paraId="4F84B069" w14:textId="77777777" w:rsidR="00762559" w:rsidRDefault="00000000">
            <w:r>
              <w:rPr>
                <w:sz w:val="19"/>
              </w:rPr>
              <w:t>A+B</w:t>
            </w:r>
          </w:p>
        </w:tc>
        <w:tc>
          <w:tcPr>
            <w:tcW w:w="5386" w:type="dxa"/>
          </w:tcPr>
          <w:p w14:paraId="3070877C" w14:textId="77777777" w:rsidR="00762559" w:rsidRDefault="00762559"/>
        </w:tc>
      </w:tr>
      <w:tr w:rsidR="00762559" w14:paraId="55B99BDD" w14:textId="77777777">
        <w:trPr>
          <w:jc w:val="center"/>
        </w:trPr>
        <w:tc>
          <w:tcPr>
            <w:tcW w:w="624" w:type="dxa"/>
            <w:shd w:val="clear" w:color="auto" w:fill="F4F5F7"/>
          </w:tcPr>
          <w:p w14:paraId="719D118B" w14:textId="77777777" w:rsidR="00762559" w:rsidRDefault="00000000">
            <w:r>
              <w:rPr>
                <w:sz w:val="19"/>
              </w:rPr>
              <w:t>AL12</w:t>
            </w:r>
          </w:p>
        </w:tc>
        <w:tc>
          <w:tcPr>
            <w:tcW w:w="3742" w:type="dxa"/>
            <w:shd w:val="clear" w:color="auto" w:fill="F4F5F7"/>
          </w:tcPr>
          <w:p w14:paraId="31B6FD94" w14:textId="77777777" w:rsidR="00762559" w:rsidRDefault="00000000">
            <w:r>
              <w:rPr>
                <w:b/>
                <w:sz w:val="19"/>
              </w:rPr>
              <w:t xml:space="preserve">Peak trade window shifting. </w:t>
            </w:r>
            <w:r>
              <w:rPr>
                <w:sz w:val="19"/>
              </w:rPr>
              <w:t>Regional data shows peak moving later this week.</w:t>
            </w:r>
          </w:p>
        </w:tc>
        <w:tc>
          <w:tcPr>
            <w:tcW w:w="1474" w:type="dxa"/>
            <w:shd w:val="clear" w:color="auto" w:fill="F4F5F7"/>
          </w:tcPr>
          <w:p w14:paraId="542AE8D0" w14:textId="77777777" w:rsidR="00762559" w:rsidRDefault="00000000">
            <w:r>
              <w:rPr>
                <w:sz w:val="19"/>
              </w:rPr>
              <w:t>Head office</w:t>
            </w:r>
          </w:p>
        </w:tc>
        <w:tc>
          <w:tcPr>
            <w:tcW w:w="2494" w:type="dxa"/>
            <w:shd w:val="clear" w:color="auto" w:fill="F4F5F7"/>
          </w:tcPr>
          <w:p w14:paraId="0D32496F" w14:textId="77777777" w:rsidR="00762559" w:rsidRDefault="00000000">
            <w:r>
              <w:rPr>
                <w:sz w:val="19"/>
              </w:rPr>
              <w:t>Sales; Retail Costs (labour)</w:t>
            </w:r>
          </w:p>
        </w:tc>
        <w:tc>
          <w:tcPr>
            <w:tcW w:w="737" w:type="dxa"/>
            <w:shd w:val="clear" w:color="auto" w:fill="F4F5F7"/>
          </w:tcPr>
          <w:p w14:paraId="5D37E0F1" w14:textId="77777777" w:rsidR="00762559" w:rsidRDefault="00000000">
            <w:r>
              <w:rPr>
                <w:sz w:val="19"/>
              </w:rPr>
              <w:t>A</w:t>
            </w:r>
          </w:p>
        </w:tc>
        <w:tc>
          <w:tcPr>
            <w:tcW w:w="5386" w:type="dxa"/>
            <w:shd w:val="clear" w:color="auto" w:fill="F4F5F7"/>
          </w:tcPr>
          <w:p w14:paraId="43BD718A" w14:textId="77777777" w:rsidR="00762559" w:rsidRDefault="00762559"/>
        </w:tc>
      </w:tr>
      <w:tr w:rsidR="00762559" w14:paraId="7E4461C2" w14:textId="77777777">
        <w:trPr>
          <w:jc w:val="center"/>
        </w:trPr>
        <w:tc>
          <w:tcPr>
            <w:tcW w:w="624" w:type="dxa"/>
          </w:tcPr>
          <w:p w14:paraId="4C9D5A3B" w14:textId="77777777" w:rsidR="00762559" w:rsidRDefault="00000000">
            <w:r>
              <w:rPr>
                <w:sz w:val="19"/>
              </w:rPr>
              <w:t>AL13</w:t>
            </w:r>
          </w:p>
        </w:tc>
        <w:tc>
          <w:tcPr>
            <w:tcW w:w="3742" w:type="dxa"/>
          </w:tcPr>
          <w:p w14:paraId="4B9B6752" w14:textId="77777777" w:rsidR="00762559" w:rsidRDefault="00000000">
            <w:r>
              <w:rPr>
                <w:b/>
                <w:sz w:val="19"/>
              </w:rPr>
              <w:t xml:space="preserve">Goods-in dock blocked. </w:t>
            </w:r>
            <w:r>
              <w:rPr>
                <w:sz w:val="19"/>
              </w:rPr>
              <w:t>Third-party delivery overran, our slot now at risk.</w:t>
            </w:r>
          </w:p>
        </w:tc>
        <w:tc>
          <w:tcPr>
            <w:tcW w:w="1474" w:type="dxa"/>
          </w:tcPr>
          <w:p w14:paraId="23D77F1F" w14:textId="77777777" w:rsidR="00762559" w:rsidRDefault="00000000">
            <w:r>
              <w:rPr>
                <w:sz w:val="19"/>
              </w:rPr>
              <w:t>Operational</w:t>
            </w:r>
          </w:p>
        </w:tc>
        <w:tc>
          <w:tcPr>
            <w:tcW w:w="2494" w:type="dxa"/>
          </w:tcPr>
          <w:p w14:paraId="1D3482EF" w14:textId="77777777" w:rsidR="00762559" w:rsidRDefault="00000000">
            <w:r>
              <w:rPr>
                <w:sz w:val="19"/>
              </w:rPr>
              <w:t>Sales (availability)</w:t>
            </w:r>
          </w:p>
        </w:tc>
        <w:tc>
          <w:tcPr>
            <w:tcW w:w="737" w:type="dxa"/>
          </w:tcPr>
          <w:p w14:paraId="028FC6EC" w14:textId="77777777" w:rsidR="00762559" w:rsidRDefault="00000000">
            <w:r>
              <w:rPr>
                <w:sz w:val="19"/>
              </w:rPr>
              <w:t>A</w:t>
            </w:r>
          </w:p>
        </w:tc>
        <w:tc>
          <w:tcPr>
            <w:tcW w:w="5386" w:type="dxa"/>
          </w:tcPr>
          <w:p w14:paraId="60CEF2C5" w14:textId="77777777" w:rsidR="00762559" w:rsidRDefault="00762559"/>
        </w:tc>
      </w:tr>
      <w:tr w:rsidR="00762559" w14:paraId="080D3212" w14:textId="77777777">
        <w:trPr>
          <w:jc w:val="center"/>
        </w:trPr>
        <w:tc>
          <w:tcPr>
            <w:tcW w:w="624" w:type="dxa"/>
            <w:shd w:val="clear" w:color="auto" w:fill="F4F5F7"/>
          </w:tcPr>
          <w:p w14:paraId="2067396D" w14:textId="77777777" w:rsidR="00762559" w:rsidRDefault="00000000">
            <w:r>
              <w:rPr>
                <w:sz w:val="19"/>
              </w:rPr>
              <w:t>AL14</w:t>
            </w:r>
          </w:p>
        </w:tc>
        <w:tc>
          <w:tcPr>
            <w:tcW w:w="3742" w:type="dxa"/>
            <w:shd w:val="clear" w:color="auto" w:fill="F4F5F7"/>
          </w:tcPr>
          <w:p w14:paraId="3312DE72" w14:textId="77777777" w:rsidR="00762559" w:rsidRDefault="00000000">
            <w:r>
              <w:rPr>
                <w:b/>
                <w:sz w:val="19"/>
              </w:rPr>
              <w:t xml:space="preserve">Colleague survey pulse low. </w:t>
            </w:r>
            <w:r>
              <w:rPr>
                <w:sz w:val="19"/>
              </w:rPr>
              <w:t>Store engagement below cluster, a response requested.</w:t>
            </w:r>
          </w:p>
        </w:tc>
        <w:tc>
          <w:tcPr>
            <w:tcW w:w="1474" w:type="dxa"/>
            <w:shd w:val="clear" w:color="auto" w:fill="F4F5F7"/>
          </w:tcPr>
          <w:p w14:paraId="75EC78B4" w14:textId="77777777" w:rsidR="00762559" w:rsidRDefault="00000000">
            <w:r>
              <w:rPr>
                <w:sz w:val="19"/>
              </w:rPr>
              <w:t>Head office</w:t>
            </w:r>
          </w:p>
        </w:tc>
        <w:tc>
          <w:tcPr>
            <w:tcW w:w="2494" w:type="dxa"/>
            <w:shd w:val="clear" w:color="auto" w:fill="F4F5F7"/>
          </w:tcPr>
          <w:p w14:paraId="0BDF8190" w14:textId="77777777" w:rsidR="00762559" w:rsidRDefault="00000000">
            <w:r>
              <w:rPr>
                <w:sz w:val="19"/>
              </w:rPr>
              <w:t>Engaged Colleagues</w:t>
            </w:r>
          </w:p>
        </w:tc>
        <w:tc>
          <w:tcPr>
            <w:tcW w:w="737" w:type="dxa"/>
            <w:shd w:val="clear" w:color="auto" w:fill="F4F5F7"/>
          </w:tcPr>
          <w:p w14:paraId="187A21A5" w14:textId="77777777" w:rsidR="00762559" w:rsidRDefault="00000000">
            <w:r>
              <w:rPr>
                <w:sz w:val="19"/>
              </w:rPr>
              <w:t>A</w:t>
            </w:r>
          </w:p>
        </w:tc>
        <w:tc>
          <w:tcPr>
            <w:tcW w:w="5386" w:type="dxa"/>
            <w:shd w:val="clear" w:color="auto" w:fill="F4F5F7"/>
          </w:tcPr>
          <w:p w14:paraId="2069707D" w14:textId="77777777" w:rsidR="00762559" w:rsidRDefault="00762559"/>
        </w:tc>
      </w:tr>
      <w:tr w:rsidR="00762559" w14:paraId="725986B5" w14:textId="77777777">
        <w:trPr>
          <w:jc w:val="center"/>
        </w:trPr>
        <w:tc>
          <w:tcPr>
            <w:tcW w:w="624" w:type="dxa"/>
          </w:tcPr>
          <w:p w14:paraId="7D469B07" w14:textId="77777777" w:rsidR="00762559" w:rsidRDefault="00000000">
            <w:r>
              <w:rPr>
                <w:sz w:val="19"/>
              </w:rPr>
              <w:t>AL15</w:t>
            </w:r>
          </w:p>
        </w:tc>
        <w:tc>
          <w:tcPr>
            <w:tcW w:w="3742" w:type="dxa"/>
          </w:tcPr>
          <w:p w14:paraId="18B6481E" w14:textId="77777777" w:rsidR="00762559" w:rsidRDefault="00000000">
            <w:r>
              <w:rPr>
                <w:b/>
                <w:sz w:val="19"/>
              </w:rPr>
              <w:t xml:space="preserve">Till receipt roll stock low. </w:t>
            </w:r>
            <w:r>
              <w:rPr>
                <w:sz w:val="19"/>
              </w:rPr>
              <w:t>Two banks ran out yesterday, order not placed.</w:t>
            </w:r>
          </w:p>
        </w:tc>
        <w:tc>
          <w:tcPr>
            <w:tcW w:w="1474" w:type="dxa"/>
          </w:tcPr>
          <w:p w14:paraId="23F96205" w14:textId="77777777" w:rsidR="00762559" w:rsidRDefault="00000000">
            <w:r>
              <w:rPr>
                <w:sz w:val="19"/>
              </w:rPr>
              <w:t>Operational</w:t>
            </w:r>
          </w:p>
        </w:tc>
        <w:tc>
          <w:tcPr>
            <w:tcW w:w="2494" w:type="dxa"/>
          </w:tcPr>
          <w:p w14:paraId="3132195B" w14:textId="77777777" w:rsidR="00762559" w:rsidRDefault="00000000">
            <w:r>
              <w:rPr>
                <w:sz w:val="19"/>
              </w:rPr>
              <w:t>Service</w:t>
            </w:r>
          </w:p>
        </w:tc>
        <w:tc>
          <w:tcPr>
            <w:tcW w:w="737" w:type="dxa"/>
          </w:tcPr>
          <w:p w14:paraId="6A039318" w14:textId="77777777" w:rsidR="00762559" w:rsidRDefault="00000000">
            <w:r>
              <w:rPr>
                <w:sz w:val="19"/>
              </w:rPr>
              <w:t>A</w:t>
            </w:r>
          </w:p>
        </w:tc>
        <w:tc>
          <w:tcPr>
            <w:tcW w:w="5386" w:type="dxa"/>
          </w:tcPr>
          <w:p w14:paraId="262EF429" w14:textId="77777777" w:rsidR="00762559" w:rsidRDefault="00762559"/>
        </w:tc>
      </w:tr>
      <w:tr w:rsidR="00762559" w14:paraId="3C3CC0F5" w14:textId="77777777">
        <w:trPr>
          <w:jc w:val="center"/>
        </w:trPr>
        <w:tc>
          <w:tcPr>
            <w:tcW w:w="624" w:type="dxa"/>
            <w:shd w:val="clear" w:color="auto" w:fill="F4F5F7"/>
          </w:tcPr>
          <w:p w14:paraId="6F91C856" w14:textId="77777777" w:rsidR="00762559" w:rsidRDefault="00000000">
            <w:r>
              <w:rPr>
                <w:sz w:val="19"/>
              </w:rPr>
              <w:t>AL16</w:t>
            </w:r>
          </w:p>
        </w:tc>
        <w:tc>
          <w:tcPr>
            <w:tcW w:w="3742" w:type="dxa"/>
            <w:shd w:val="clear" w:color="auto" w:fill="F4F5F7"/>
          </w:tcPr>
          <w:p w14:paraId="46BF6B60" w14:textId="77777777" w:rsidR="00762559" w:rsidRDefault="00000000">
            <w:r>
              <w:rPr>
                <w:b/>
                <w:sz w:val="19"/>
              </w:rPr>
              <w:t xml:space="preserve">Amber weather warning. </w:t>
            </w:r>
            <w:r>
              <w:rPr>
                <w:sz w:val="19"/>
              </w:rPr>
              <w:t>Wind warning from 4pm, traffic and flow impact likely.</w:t>
            </w:r>
          </w:p>
        </w:tc>
        <w:tc>
          <w:tcPr>
            <w:tcW w:w="1474" w:type="dxa"/>
            <w:shd w:val="clear" w:color="auto" w:fill="F4F5F7"/>
          </w:tcPr>
          <w:p w14:paraId="38871D83" w14:textId="77777777" w:rsidR="00762559" w:rsidRDefault="00000000">
            <w:r>
              <w:rPr>
                <w:sz w:val="19"/>
              </w:rPr>
              <w:t>Head office</w:t>
            </w:r>
          </w:p>
        </w:tc>
        <w:tc>
          <w:tcPr>
            <w:tcW w:w="2494" w:type="dxa"/>
            <w:shd w:val="clear" w:color="auto" w:fill="F4F5F7"/>
          </w:tcPr>
          <w:p w14:paraId="32840A0D" w14:textId="77777777" w:rsidR="00762559" w:rsidRDefault="00000000">
            <w:r>
              <w:rPr>
                <w:sz w:val="19"/>
              </w:rPr>
              <w:t>Sales; Risk Appetite (safety)</w:t>
            </w:r>
          </w:p>
        </w:tc>
        <w:tc>
          <w:tcPr>
            <w:tcW w:w="737" w:type="dxa"/>
            <w:shd w:val="clear" w:color="auto" w:fill="F4F5F7"/>
          </w:tcPr>
          <w:p w14:paraId="0E8257F0" w14:textId="77777777" w:rsidR="00762559" w:rsidRDefault="00000000">
            <w:r>
              <w:rPr>
                <w:sz w:val="19"/>
              </w:rPr>
              <w:t>A</w:t>
            </w:r>
          </w:p>
        </w:tc>
        <w:tc>
          <w:tcPr>
            <w:tcW w:w="5386" w:type="dxa"/>
            <w:shd w:val="clear" w:color="auto" w:fill="F4F5F7"/>
          </w:tcPr>
          <w:p w14:paraId="3974430B" w14:textId="77777777" w:rsidR="00762559" w:rsidRDefault="00762559"/>
        </w:tc>
      </w:tr>
      <w:tr w:rsidR="00762559" w14:paraId="18DCC7AB" w14:textId="77777777">
        <w:trPr>
          <w:jc w:val="center"/>
        </w:trPr>
        <w:tc>
          <w:tcPr>
            <w:tcW w:w="624" w:type="dxa"/>
          </w:tcPr>
          <w:p w14:paraId="01C3472E" w14:textId="77777777" w:rsidR="00762559" w:rsidRDefault="00000000">
            <w:r>
              <w:rPr>
                <w:sz w:val="19"/>
              </w:rPr>
              <w:t>AL17</w:t>
            </w:r>
          </w:p>
        </w:tc>
        <w:tc>
          <w:tcPr>
            <w:tcW w:w="3742" w:type="dxa"/>
          </w:tcPr>
          <w:p w14:paraId="3B8E70D3" w14:textId="77777777" w:rsidR="00762559" w:rsidRDefault="00000000">
            <w:r>
              <w:rPr>
                <w:b/>
                <w:sz w:val="19"/>
              </w:rPr>
              <w:t xml:space="preserve">Colleague parking permit dispute. </w:t>
            </w:r>
            <w:r>
              <w:rPr>
                <w:sz w:val="19"/>
              </w:rPr>
              <w:t>Three colleagues clamped despite correct permits.</w:t>
            </w:r>
          </w:p>
        </w:tc>
        <w:tc>
          <w:tcPr>
            <w:tcW w:w="1474" w:type="dxa"/>
          </w:tcPr>
          <w:p w14:paraId="628B2293" w14:textId="77777777" w:rsidR="00762559" w:rsidRDefault="00000000">
            <w:r>
              <w:rPr>
                <w:sz w:val="19"/>
              </w:rPr>
              <w:t>Operational</w:t>
            </w:r>
          </w:p>
        </w:tc>
        <w:tc>
          <w:tcPr>
            <w:tcW w:w="2494" w:type="dxa"/>
          </w:tcPr>
          <w:p w14:paraId="0EBA3CAB" w14:textId="77777777" w:rsidR="00762559" w:rsidRDefault="00000000">
            <w:r>
              <w:rPr>
                <w:sz w:val="19"/>
              </w:rPr>
              <w:t>Engaged Colleagues</w:t>
            </w:r>
          </w:p>
        </w:tc>
        <w:tc>
          <w:tcPr>
            <w:tcW w:w="737" w:type="dxa"/>
          </w:tcPr>
          <w:p w14:paraId="19B628BE" w14:textId="77777777" w:rsidR="00762559" w:rsidRDefault="00000000">
            <w:r>
              <w:rPr>
                <w:sz w:val="19"/>
              </w:rPr>
              <w:t>A</w:t>
            </w:r>
          </w:p>
        </w:tc>
        <w:tc>
          <w:tcPr>
            <w:tcW w:w="5386" w:type="dxa"/>
          </w:tcPr>
          <w:p w14:paraId="7C45B279" w14:textId="77777777" w:rsidR="00762559" w:rsidRDefault="00762559"/>
        </w:tc>
      </w:tr>
    </w:tbl>
    <w:p w14:paraId="68E49A66" w14:textId="772F18F9" w:rsidR="00762559" w:rsidRDefault="00777C97">
      <w:pPr>
        <w:keepNext/>
        <w:spacing w:before="360" w:after="160"/>
      </w:pPr>
      <w:r>
        <w:rPr>
          <w:b/>
          <w:color w:val="EE6A00"/>
          <w:sz w:val="32"/>
        </w:rPr>
        <w:t xml:space="preserve">18. </w:t>
      </w:r>
      <w:r w:rsidR="00000000">
        <w:rPr>
          <w:b/>
          <w:color w:val="EE6A00"/>
          <w:sz w:val="32"/>
        </w:rPr>
        <w:t>The people moments bank</w:t>
      </w:r>
    </w:p>
    <w:p w14:paraId="25042C80" w14:textId="77777777" w:rsidR="00762559" w:rsidRDefault="00000000">
      <w:r>
        <w:t>People moments are the situations involving a named member of the inherited team. One may appear per round. Each offers the manager four ways to respond: take charge, coach, hand it over, or work it through together. The learning is in which stance fits the person and the moment. This is the thinnest bank against how fast a session uses it, so it is the priority for growth. Please confirm each colleague and situation rings true.</w:t>
      </w:r>
    </w:p>
    <w:tbl>
      <w:tblPr>
        <w:tblStyle w:val="TableGrid"/>
        <w:tblW w:w="0" w:type="auto"/>
        <w:jc w:val="center"/>
        <w:tblLayout w:type="fixed"/>
        <w:tblLook w:val="04A0" w:firstRow="1" w:lastRow="0" w:firstColumn="1" w:lastColumn="0" w:noHBand="0" w:noVBand="1"/>
      </w:tblPr>
      <w:tblGrid>
        <w:gridCol w:w="680"/>
        <w:gridCol w:w="2041"/>
        <w:gridCol w:w="4082"/>
        <w:gridCol w:w="2608"/>
        <w:gridCol w:w="737"/>
        <w:gridCol w:w="4309"/>
      </w:tblGrid>
      <w:tr w:rsidR="00762559" w14:paraId="218255F9" w14:textId="77777777">
        <w:trPr>
          <w:tblHeader/>
          <w:jc w:val="center"/>
        </w:trPr>
        <w:tc>
          <w:tcPr>
            <w:tcW w:w="680" w:type="dxa"/>
            <w:shd w:val="clear" w:color="auto" w:fill="17181A"/>
          </w:tcPr>
          <w:p w14:paraId="2C2BDE21" w14:textId="77777777" w:rsidR="00762559" w:rsidRDefault="00000000">
            <w:r>
              <w:rPr>
                <w:b/>
                <w:color w:val="FFFFFF"/>
                <w:sz w:val="19"/>
              </w:rPr>
              <w:t>Ref</w:t>
            </w:r>
          </w:p>
        </w:tc>
        <w:tc>
          <w:tcPr>
            <w:tcW w:w="2041" w:type="dxa"/>
            <w:shd w:val="clear" w:color="auto" w:fill="17181A"/>
          </w:tcPr>
          <w:p w14:paraId="29F5513C" w14:textId="77777777" w:rsidR="00762559" w:rsidRDefault="00000000">
            <w:r>
              <w:rPr>
                <w:b/>
                <w:color w:val="FFFFFF"/>
                <w:sz w:val="19"/>
              </w:rPr>
              <w:t>Colleague and role</w:t>
            </w:r>
          </w:p>
        </w:tc>
        <w:tc>
          <w:tcPr>
            <w:tcW w:w="4082" w:type="dxa"/>
            <w:shd w:val="clear" w:color="auto" w:fill="17181A"/>
          </w:tcPr>
          <w:p w14:paraId="433A3BF2" w14:textId="77777777" w:rsidR="00762559" w:rsidRDefault="00000000">
            <w:r>
              <w:rPr>
                <w:b/>
                <w:color w:val="FFFFFF"/>
                <w:sz w:val="19"/>
              </w:rPr>
              <w:t>The situation (draft)</w:t>
            </w:r>
          </w:p>
        </w:tc>
        <w:tc>
          <w:tcPr>
            <w:tcW w:w="2608" w:type="dxa"/>
            <w:shd w:val="clear" w:color="auto" w:fill="17181A"/>
          </w:tcPr>
          <w:p w14:paraId="2C1A81E4" w14:textId="77777777" w:rsidR="00762559" w:rsidRDefault="00000000">
            <w:r>
              <w:rPr>
                <w:b/>
                <w:color w:val="FFFFFF"/>
                <w:sz w:val="19"/>
              </w:rPr>
              <w:t>What it tests</w:t>
            </w:r>
          </w:p>
        </w:tc>
        <w:tc>
          <w:tcPr>
            <w:tcW w:w="737" w:type="dxa"/>
            <w:shd w:val="clear" w:color="auto" w:fill="17181A"/>
          </w:tcPr>
          <w:p w14:paraId="0FF5CC8A" w14:textId="77777777" w:rsidR="00762559" w:rsidRDefault="00000000">
            <w:r>
              <w:rPr>
                <w:b/>
                <w:color w:val="FFFFFF"/>
                <w:sz w:val="19"/>
              </w:rPr>
              <w:t>Type</w:t>
            </w:r>
          </w:p>
        </w:tc>
        <w:tc>
          <w:tcPr>
            <w:tcW w:w="4309" w:type="dxa"/>
            <w:shd w:val="clear" w:color="auto" w:fill="17181A"/>
          </w:tcPr>
          <w:p w14:paraId="63B49343" w14:textId="77777777" w:rsidR="00762559" w:rsidRDefault="00000000">
            <w:r>
              <w:rPr>
                <w:b/>
                <w:color w:val="FFFFFF"/>
                <w:sz w:val="19"/>
              </w:rPr>
              <w:t>Your validation (realism, frequency, severity; correct response if A+B)</w:t>
            </w:r>
          </w:p>
        </w:tc>
      </w:tr>
      <w:tr w:rsidR="00762559" w14:paraId="7CAA8ED8" w14:textId="77777777">
        <w:trPr>
          <w:jc w:val="center"/>
        </w:trPr>
        <w:tc>
          <w:tcPr>
            <w:tcW w:w="680" w:type="dxa"/>
          </w:tcPr>
          <w:p w14:paraId="2028E2C3" w14:textId="77777777" w:rsidR="00762559" w:rsidRDefault="00000000">
            <w:r>
              <w:rPr>
                <w:sz w:val="19"/>
              </w:rPr>
              <w:t>PM1</w:t>
            </w:r>
          </w:p>
        </w:tc>
        <w:tc>
          <w:tcPr>
            <w:tcW w:w="2041" w:type="dxa"/>
          </w:tcPr>
          <w:p w14:paraId="5B901A3F" w14:textId="77777777" w:rsidR="00762559" w:rsidRDefault="00000000">
            <w:r>
              <w:rPr>
                <w:b/>
                <w:sz w:val="19"/>
              </w:rPr>
              <w:t>Sam Taylor</w:t>
            </w:r>
            <w:r>
              <w:rPr>
                <w:sz w:val="19"/>
              </w:rPr>
              <w:t>, Duty Manager, 12 years in store</w:t>
            </w:r>
          </w:p>
        </w:tc>
        <w:tc>
          <w:tcPr>
            <w:tcW w:w="4082" w:type="dxa"/>
          </w:tcPr>
          <w:p w14:paraId="424BC0B2" w14:textId="77777777" w:rsidR="00762559" w:rsidRDefault="00000000">
            <w:r>
              <w:rPr>
                <w:sz w:val="19"/>
              </w:rPr>
              <w:t>Corners you in the backroom insisting your allocation plan will fail.</w:t>
            </w:r>
          </w:p>
        </w:tc>
        <w:tc>
          <w:tcPr>
            <w:tcW w:w="2608" w:type="dxa"/>
          </w:tcPr>
          <w:p w14:paraId="6F2C5663" w14:textId="77777777" w:rsidR="00762559" w:rsidRDefault="00000000">
            <w:r>
              <w:rPr>
                <w:sz w:val="19"/>
              </w:rPr>
              <w:t>Standing your ground versus drawing on their experience.</w:t>
            </w:r>
          </w:p>
        </w:tc>
        <w:tc>
          <w:tcPr>
            <w:tcW w:w="737" w:type="dxa"/>
          </w:tcPr>
          <w:p w14:paraId="12FAF91F" w14:textId="77777777" w:rsidR="00762559" w:rsidRDefault="00000000">
            <w:r>
              <w:rPr>
                <w:sz w:val="19"/>
              </w:rPr>
              <w:t>A</w:t>
            </w:r>
          </w:p>
        </w:tc>
        <w:tc>
          <w:tcPr>
            <w:tcW w:w="4309" w:type="dxa"/>
          </w:tcPr>
          <w:p w14:paraId="4133D621" w14:textId="77777777" w:rsidR="00762559" w:rsidRDefault="00762559"/>
        </w:tc>
      </w:tr>
      <w:tr w:rsidR="00762559" w14:paraId="7FF66C9F" w14:textId="77777777">
        <w:trPr>
          <w:jc w:val="center"/>
        </w:trPr>
        <w:tc>
          <w:tcPr>
            <w:tcW w:w="680" w:type="dxa"/>
            <w:shd w:val="clear" w:color="auto" w:fill="F4F5F7"/>
          </w:tcPr>
          <w:p w14:paraId="3636F306" w14:textId="77777777" w:rsidR="00762559" w:rsidRDefault="00000000">
            <w:r>
              <w:rPr>
                <w:sz w:val="19"/>
              </w:rPr>
              <w:t>PM2</w:t>
            </w:r>
          </w:p>
        </w:tc>
        <w:tc>
          <w:tcPr>
            <w:tcW w:w="2041" w:type="dxa"/>
            <w:shd w:val="clear" w:color="auto" w:fill="F4F5F7"/>
          </w:tcPr>
          <w:p w14:paraId="7515FF13" w14:textId="77777777" w:rsidR="00762559" w:rsidRDefault="00000000">
            <w:r>
              <w:rPr>
                <w:b/>
                <w:sz w:val="19"/>
              </w:rPr>
              <w:t>Alex Rivera</w:t>
            </w:r>
            <w:r>
              <w:rPr>
                <w:sz w:val="19"/>
              </w:rPr>
              <w:t xml:space="preserve">, Assistant Manager, 6 months in </w:t>
            </w:r>
            <w:r>
              <w:rPr>
                <w:sz w:val="19"/>
              </w:rPr>
              <w:lastRenderedPageBreak/>
              <w:t>role</w:t>
            </w:r>
          </w:p>
        </w:tc>
        <w:tc>
          <w:tcPr>
            <w:tcW w:w="4082" w:type="dxa"/>
            <w:shd w:val="clear" w:color="auto" w:fill="F4F5F7"/>
          </w:tcPr>
          <w:p w14:paraId="67E76A32" w14:textId="77777777" w:rsidR="00762559" w:rsidRDefault="00000000">
            <w:r>
              <w:rPr>
                <w:sz w:val="19"/>
              </w:rPr>
              <w:lastRenderedPageBreak/>
              <w:t>Asks whether to step into a flare-up between two team leaders.</w:t>
            </w:r>
          </w:p>
        </w:tc>
        <w:tc>
          <w:tcPr>
            <w:tcW w:w="2608" w:type="dxa"/>
            <w:shd w:val="clear" w:color="auto" w:fill="F4F5F7"/>
          </w:tcPr>
          <w:p w14:paraId="33E1E864" w14:textId="77777777" w:rsidR="00762559" w:rsidRDefault="00000000">
            <w:r>
              <w:rPr>
                <w:sz w:val="19"/>
              </w:rPr>
              <w:t>Coaching a new leader rather than solving it for them.</w:t>
            </w:r>
          </w:p>
        </w:tc>
        <w:tc>
          <w:tcPr>
            <w:tcW w:w="737" w:type="dxa"/>
            <w:shd w:val="clear" w:color="auto" w:fill="F4F5F7"/>
          </w:tcPr>
          <w:p w14:paraId="7C9D1134" w14:textId="77777777" w:rsidR="00762559" w:rsidRDefault="00000000">
            <w:r>
              <w:rPr>
                <w:sz w:val="19"/>
              </w:rPr>
              <w:t>A</w:t>
            </w:r>
          </w:p>
        </w:tc>
        <w:tc>
          <w:tcPr>
            <w:tcW w:w="4309" w:type="dxa"/>
            <w:shd w:val="clear" w:color="auto" w:fill="F4F5F7"/>
          </w:tcPr>
          <w:p w14:paraId="30A9DFAB" w14:textId="77777777" w:rsidR="00762559" w:rsidRDefault="00762559"/>
        </w:tc>
      </w:tr>
      <w:tr w:rsidR="00762559" w14:paraId="5F5F1659" w14:textId="77777777">
        <w:trPr>
          <w:jc w:val="center"/>
        </w:trPr>
        <w:tc>
          <w:tcPr>
            <w:tcW w:w="680" w:type="dxa"/>
          </w:tcPr>
          <w:p w14:paraId="2BB2173C" w14:textId="77777777" w:rsidR="00762559" w:rsidRDefault="00000000">
            <w:r>
              <w:rPr>
                <w:sz w:val="19"/>
              </w:rPr>
              <w:t>PM3</w:t>
            </w:r>
          </w:p>
        </w:tc>
        <w:tc>
          <w:tcPr>
            <w:tcW w:w="2041" w:type="dxa"/>
          </w:tcPr>
          <w:p w14:paraId="6A321BDB" w14:textId="77777777" w:rsidR="00762559" w:rsidRDefault="00000000">
            <w:r>
              <w:rPr>
                <w:b/>
                <w:sz w:val="19"/>
              </w:rPr>
              <w:t>Jo Chen</w:t>
            </w:r>
            <w:r>
              <w:rPr>
                <w:sz w:val="19"/>
              </w:rPr>
              <w:t>, Shift Supervisor, 4 months in role</w:t>
            </w:r>
          </w:p>
        </w:tc>
        <w:tc>
          <w:tcPr>
            <w:tcW w:w="4082" w:type="dxa"/>
          </w:tcPr>
          <w:p w14:paraId="1F639034" w14:textId="77777777" w:rsidR="00762559" w:rsidRDefault="00000000">
            <w:r>
              <w:rPr>
                <w:sz w:val="19"/>
              </w:rPr>
              <w:t>Has missed two briefings; the team is starting to notice.</w:t>
            </w:r>
          </w:p>
        </w:tc>
        <w:tc>
          <w:tcPr>
            <w:tcW w:w="2608" w:type="dxa"/>
          </w:tcPr>
          <w:p w14:paraId="499FE718" w14:textId="77777777" w:rsidR="00762559" w:rsidRDefault="00000000">
            <w:r>
              <w:rPr>
                <w:sz w:val="19"/>
              </w:rPr>
              <w:t>Addressing a pattern early and well.</w:t>
            </w:r>
          </w:p>
        </w:tc>
        <w:tc>
          <w:tcPr>
            <w:tcW w:w="737" w:type="dxa"/>
          </w:tcPr>
          <w:p w14:paraId="16715325" w14:textId="77777777" w:rsidR="00762559" w:rsidRDefault="00000000">
            <w:r>
              <w:rPr>
                <w:sz w:val="19"/>
              </w:rPr>
              <w:t>A</w:t>
            </w:r>
          </w:p>
        </w:tc>
        <w:tc>
          <w:tcPr>
            <w:tcW w:w="4309" w:type="dxa"/>
          </w:tcPr>
          <w:p w14:paraId="148F7A9A" w14:textId="77777777" w:rsidR="00762559" w:rsidRDefault="00762559"/>
        </w:tc>
      </w:tr>
      <w:tr w:rsidR="00762559" w14:paraId="5E9FB933" w14:textId="77777777">
        <w:trPr>
          <w:jc w:val="center"/>
        </w:trPr>
        <w:tc>
          <w:tcPr>
            <w:tcW w:w="680" w:type="dxa"/>
            <w:shd w:val="clear" w:color="auto" w:fill="F4F5F7"/>
          </w:tcPr>
          <w:p w14:paraId="5DE93B35" w14:textId="77777777" w:rsidR="00762559" w:rsidRDefault="00000000">
            <w:r>
              <w:rPr>
                <w:sz w:val="19"/>
              </w:rPr>
              <w:t>PM4</w:t>
            </w:r>
          </w:p>
        </w:tc>
        <w:tc>
          <w:tcPr>
            <w:tcW w:w="2041" w:type="dxa"/>
            <w:shd w:val="clear" w:color="auto" w:fill="F4F5F7"/>
          </w:tcPr>
          <w:p w14:paraId="57914927" w14:textId="77777777" w:rsidR="00762559" w:rsidRDefault="00000000">
            <w:r>
              <w:rPr>
                <w:b/>
                <w:sz w:val="19"/>
              </w:rPr>
              <w:t>Priya Patel</w:t>
            </w:r>
            <w:r>
              <w:rPr>
                <w:sz w:val="19"/>
              </w:rPr>
              <w:t>, Team Leader, top performer</w:t>
            </w:r>
          </w:p>
        </w:tc>
        <w:tc>
          <w:tcPr>
            <w:tcW w:w="4082" w:type="dxa"/>
            <w:shd w:val="clear" w:color="auto" w:fill="F4F5F7"/>
          </w:tcPr>
          <w:p w14:paraId="7BB04265" w14:textId="77777777" w:rsidR="00762559" w:rsidRDefault="00000000">
            <w:r>
              <w:rPr>
                <w:sz w:val="19"/>
              </w:rPr>
              <w:t>Tells you she is considering a competitor's offer and feels stuck.</w:t>
            </w:r>
          </w:p>
        </w:tc>
        <w:tc>
          <w:tcPr>
            <w:tcW w:w="2608" w:type="dxa"/>
            <w:shd w:val="clear" w:color="auto" w:fill="F4F5F7"/>
          </w:tcPr>
          <w:p w14:paraId="33F005BE" w14:textId="77777777" w:rsidR="00762559" w:rsidRDefault="00000000">
            <w:r>
              <w:rPr>
                <w:sz w:val="19"/>
              </w:rPr>
              <w:t>Retaining a strong colleague before you lose them.</w:t>
            </w:r>
          </w:p>
        </w:tc>
        <w:tc>
          <w:tcPr>
            <w:tcW w:w="737" w:type="dxa"/>
            <w:shd w:val="clear" w:color="auto" w:fill="F4F5F7"/>
          </w:tcPr>
          <w:p w14:paraId="1A1916FA" w14:textId="77777777" w:rsidR="00762559" w:rsidRDefault="00000000">
            <w:r>
              <w:rPr>
                <w:sz w:val="19"/>
              </w:rPr>
              <w:t>A</w:t>
            </w:r>
          </w:p>
        </w:tc>
        <w:tc>
          <w:tcPr>
            <w:tcW w:w="4309" w:type="dxa"/>
            <w:shd w:val="clear" w:color="auto" w:fill="F4F5F7"/>
          </w:tcPr>
          <w:p w14:paraId="4F933D33" w14:textId="77777777" w:rsidR="00762559" w:rsidRDefault="00762559"/>
        </w:tc>
      </w:tr>
      <w:tr w:rsidR="00762559" w14:paraId="6741ADD0" w14:textId="77777777">
        <w:trPr>
          <w:jc w:val="center"/>
        </w:trPr>
        <w:tc>
          <w:tcPr>
            <w:tcW w:w="680" w:type="dxa"/>
          </w:tcPr>
          <w:p w14:paraId="3090B40B" w14:textId="77777777" w:rsidR="00762559" w:rsidRDefault="00000000">
            <w:r>
              <w:rPr>
                <w:sz w:val="19"/>
              </w:rPr>
              <w:t>PM5</w:t>
            </w:r>
          </w:p>
        </w:tc>
        <w:tc>
          <w:tcPr>
            <w:tcW w:w="2041" w:type="dxa"/>
          </w:tcPr>
          <w:p w14:paraId="3A57CDA8" w14:textId="77777777" w:rsidR="00762559" w:rsidRDefault="00000000">
            <w:r>
              <w:rPr>
                <w:b/>
                <w:sz w:val="19"/>
              </w:rPr>
              <w:t>Dan Morgan</w:t>
            </w:r>
            <w:r>
              <w:rPr>
                <w:sz w:val="19"/>
              </w:rPr>
              <w:t>, Assistant Manager, passed over for promotion</w:t>
            </w:r>
          </w:p>
        </w:tc>
        <w:tc>
          <w:tcPr>
            <w:tcW w:w="4082" w:type="dxa"/>
          </w:tcPr>
          <w:p w14:paraId="557980B2" w14:textId="77777777" w:rsidR="00762559" w:rsidRDefault="00000000">
            <w:r>
              <w:rPr>
                <w:sz w:val="19"/>
              </w:rPr>
              <w:t>Dismissive to a junior's idea; distant since the promotion round.</w:t>
            </w:r>
          </w:p>
        </w:tc>
        <w:tc>
          <w:tcPr>
            <w:tcW w:w="2608" w:type="dxa"/>
          </w:tcPr>
          <w:p w14:paraId="314AFE43" w14:textId="77777777" w:rsidR="00762559" w:rsidRDefault="00000000">
            <w:r>
              <w:rPr>
                <w:sz w:val="19"/>
              </w:rPr>
              <w:t>Re-engaging someone after a setback.</w:t>
            </w:r>
          </w:p>
        </w:tc>
        <w:tc>
          <w:tcPr>
            <w:tcW w:w="737" w:type="dxa"/>
          </w:tcPr>
          <w:p w14:paraId="250922C3" w14:textId="77777777" w:rsidR="00762559" w:rsidRDefault="00000000">
            <w:r>
              <w:rPr>
                <w:sz w:val="19"/>
              </w:rPr>
              <w:t>A</w:t>
            </w:r>
          </w:p>
        </w:tc>
        <w:tc>
          <w:tcPr>
            <w:tcW w:w="4309" w:type="dxa"/>
          </w:tcPr>
          <w:p w14:paraId="6A87652F" w14:textId="77777777" w:rsidR="00762559" w:rsidRDefault="00762559"/>
        </w:tc>
      </w:tr>
      <w:tr w:rsidR="00762559" w14:paraId="071D2A13" w14:textId="77777777">
        <w:trPr>
          <w:jc w:val="center"/>
        </w:trPr>
        <w:tc>
          <w:tcPr>
            <w:tcW w:w="680" w:type="dxa"/>
            <w:shd w:val="clear" w:color="auto" w:fill="F4F5F7"/>
          </w:tcPr>
          <w:p w14:paraId="5DB5FA6C" w14:textId="77777777" w:rsidR="00762559" w:rsidRDefault="00000000">
            <w:r>
              <w:rPr>
                <w:sz w:val="19"/>
              </w:rPr>
              <w:t>PM6</w:t>
            </w:r>
          </w:p>
        </w:tc>
        <w:tc>
          <w:tcPr>
            <w:tcW w:w="2041" w:type="dxa"/>
            <w:shd w:val="clear" w:color="auto" w:fill="F4F5F7"/>
          </w:tcPr>
          <w:p w14:paraId="2954F6B9" w14:textId="77777777" w:rsidR="00762559" w:rsidRDefault="00000000">
            <w:r>
              <w:rPr>
                <w:b/>
                <w:sz w:val="19"/>
              </w:rPr>
              <w:t>Mia Kowalski</w:t>
            </w:r>
            <w:r>
              <w:rPr>
                <w:sz w:val="19"/>
              </w:rPr>
              <w:t>, Team Leader, 18 months in role</w:t>
            </w:r>
          </w:p>
        </w:tc>
        <w:tc>
          <w:tcPr>
            <w:tcW w:w="4082" w:type="dxa"/>
            <w:shd w:val="clear" w:color="auto" w:fill="F4F5F7"/>
          </w:tcPr>
          <w:p w14:paraId="3B89E9DB" w14:textId="77777777" w:rsidR="00762559" w:rsidRDefault="00000000">
            <w:r>
              <w:rPr>
                <w:sz w:val="19"/>
              </w:rPr>
              <w:t>Asks for shift flexibility that would strain a rota others accepted.</w:t>
            </w:r>
          </w:p>
        </w:tc>
        <w:tc>
          <w:tcPr>
            <w:tcW w:w="2608" w:type="dxa"/>
            <w:shd w:val="clear" w:color="auto" w:fill="F4F5F7"/>
          </w:tcPr>
          <w:p w14:paraId="34DD3773" w14:textId="77777777" w:rsidR="00762559" w:rsidRDefault="00000000">
            <w:r>
              <w:rPr>
                <w:sz w:val="19"/>
              </w:rPr>
              <w:t>Fair process versus individual need.</w:t>
            </w:r>
          </w:p>
        </w:tc>
        <w:tc>
          <w:tcPr>
            <w:tcW w:w="737" w:type="dxa"/>
            <w:shd w:val="clear" w:color="auto" w:fill="F4F5F7"/>
          </w:tcPr>
          <w:p w14:paraId="25A4F5CB" w14:textId="77777777" w:rsidR="00762559" w:rsidRDefault="00000000">
            <w:r>
              <w:rPr>
                <w:sz w:val="19"/>
              </w:rPr>
              <w:t>A</w:t>
            </w:r>
          </w:p>
        </w:tc>
        <w:tc>
          <w:tcPr>
            <w:tcW w:w="4309" w:type="dxa"/>
            <w:shd w:val="clear" w:color="auto" w:fill="F4F5F7"/>
          </w:tcPr>
          <w:p w14:paraId="44763D5E" w14:textId="77777777" w:rsidR="00762559" w:rsidRDefault="00762559"/>
        </w:tc>
      </w:tr>
      <w:tr w:rsidR="00762559" w14:paraId="477F4FA1" w14:textId="77777777">
        <w:trPr>
          <w:jc w:val="center"/>
        </w:trPr>
        <w:tc>
          <w:tcPr>
            <w:tcW w:w="680" w:type="dxa"/>
          </w:tcPr>
          <w:p w14:paraId="04E3D61A" w14:textId="77777777" w:rsidR="00762559" w:rsidRDefault="00000000">
            <w:r>
              <w:rPr>
                <w:sz w:val="19"/>
              </w:rPr>
              <w:t>PM7</w:t>
            </w:r>
          </w:p>
        </w:tc>
        <w:tc>
          <w:tcPr>
            <w:tcW w:w="2041" w:type="dxa"/>
          </w:tcPr>
          <w:p w14:paraId="33994397" w14:textId="77777777" w:rsidR="00762559" w:rsidRDefault="00000000">
            <w:r>
              <w:rPr>
                <w:b/>
                <w:sz w:val="19"/>
              </w:rPr>
              <w:t>Ben Okafor</w:t>
            </w:r>
            <w:r>
              <w:rPr>
                <w:sz w:val="19"/>
              </w:rPr>
              <w:t>, Team Leader, 2 years in role</w:t>
            </w:r>
          </w:p>
        </w:tc>
        <w:tc>
          <w:tcPr>
            <w:tcW w:w="4082" w:type="dxa"/>
          </w:tcPr>
          <w:p w14:paraId="19C2CEC6" w14:textId="77777777" w:rsidR="00762559" w:rsidRDefault="00000000">
            <w:r>
              <w:rPr>
                <w:sz w:val="19"/>
              </w:rPr>
              <w:t>Reports a colleague repeatedly under-ringing discounts for friends.</w:t>
            </w:r>
          </w:p>
        </w:tc>
        <w:tc>
          <w:tcPr>
            <w:tcW w:w="2608" w:type="dxa"/>
          </w:tcPr>
          <w:p w14:paraId="61835061" w14:textId="77777777" w:rsidR="00762559" w:rsidRDefault="00000000">
            <w:r>
              <w:rPr>
                <w:sz w:val="19"/>
              </w:rPr>
              <w:t>Handling a dishonesty disclosure correctly.</w:t>
            </w:r>
          </w:p>
        </w:tc>
        <w:tc>
          <w:tcPr>
            <w:tcW w:w="737" w:type="dxa"/>
          </w:tcPr>
          <w:p w14:paraId="05AF79E6" w14:textId="77777777" w:rsidR="00762559" w:rsidRDefault="00000000">
            <w:r>
              <w:rPr>
                <w:sz w:val="19"/>
              </w:rPr>
              <w:t>A+B</w:t>
            </w:r>
          </w:p>
        </w:tc>
        <w:tc>
          <w:tcPr>
            <w:tcW w:w="4309" w:type="dxa"/>
          </w:tcPr>
          <w:p w14:paraId="37E42C2B" w14:textId="77777777" w:rsidR="00762559" w:rsidRDefault="00762559"/>
        </w:tc>
      </w:tr>
      <w:tr w:rsidR="00762559" w14:paraId="24148FA8" w14:textId="77777777">
        <w:trPr>
          <w:jc w:val="center"/>
        </w:trPr>
        <w:tc>
          <w:tcPr>
            <w:tcW w:w="680" w:type="dxa"/>
            <w:shd w:val="clear" w:color="auto" w:fill="F4F5F7"/>
          </w:tcPr>
          <w:p w14:paraId="7A1E9D70" w14:textId="77777777" w:rsidR="00762559" w:rsidRDefault="00000000">
            <w:r>
              <w:rPr>
                <w:sz w:val="19"/>
              </w:rPr>
              <w:t>PM8</w:t>
            </w:r>
          </w:p>
        </w:tc>
        <w:tc>
          <w:tcPr>
            <w:tcW w:w="2041" w:type="dxa"/>
            <w:shd w:val="clear" w:color="auto" w:fill="F4F5F7"/>
          </w:tcPr>
          <w:p w14:paraId="038ADC9C" w14:textId="77777777" w:rsidR="00762559" w:rsidRDefault="00000000">
            <w:r>
              <w:rPr>
                <w:b/>
                <w:sz w:val="19"/>
              </w:rPr>
              <w:t>Kate Ryan</w:t>
            </w:r>
            <w:r>
              <w:rPr>
                <w:sz w:val="19"/>
              </w:rPr>
              <w:t>, Duty Manager, 7 years in store</w:t>
            </w:r>
          </w:p>
        </w:tc>
        <w:tc>
          <w:tcPr>
            <w:tcW w:w="4082" w:type="dxa"/>
            <w:shd w:val="clear" w:color="auto" w:fill="F4F5F7"/>
          </w:tcPr>
          <w:p w14:paraId="013DF729" w14:textId="77777777" w:rsidR="00762559" w:rsidRDefault="00000000">
            <w:r>
              <w:rPr>
                <w:sz w:val="19"/>
              </w:rPr>
              <w:t>Cool all afternoon after feedback that did not land as intended.</w:t>
            </w:r>
          </w:p>
        </w:tc>
        <w:tc>
          <w:tcPr>
            <w:tcW w:w="2608" w:type="dxa"/>
            <w:shd w:val="clear" w:color="auto" w:fill="F4F5F7"/>
          </w:tcPr>
          <w:p w14:paraId="413F92FF" w14:textId="77777777" w:rsidR="00762559" w:rsidRDefault="00000000">
            <w:r>
              <w:rPr>
                <w:sz w:val="19"/>
              </w:rPr>
              <w:t>Repairing feedback that missed.</w:t>
            </w:r>
          </w:p>
        </w:tc>
        <w:tc>
          <w:tcPr>
            <w:tcW w:w="737" w:type="dxa"/>
            <w:shd w:val="clear" w:color="auto" w:fill="F4F5F7"/>
          </w:tcPr>
          <w:p w14:paraId="3EF715D5" w14:textId="77777777" w:rsidR="00762559" w:rsidRDefault="00000000">
            <w:r>
              <w:rPr>
                <w:sz w:val="19"/>
              </w:rPr>
              <w:t>A</w:t>
            </w:r>
          </w:p>
        </w:tc>
        <w:tc>
          <w:tcPr>
            <w:tcW w:w="4309" w:type="dxa"/>
            <w:shd w:val="clear" w:color="auto" w:fill="F4F5F7"/>
          </w:tcPr>
          <w:p w14:paraId="280D5F7A" w14:textId="77777777" w:rsidR="00762559" w:rsidRDefault="00762559"/>
        </w:tc>
      </w:tr>
      <w:tr w:rsidR="00762559" w14:paraId="2D8683FD" w14:textId="77777777">
        <w:trPr>
          <w:jc w:val="center"/>
        </w:trPr>
        <w:tc>
          <w:tcPr>
            <w:tcW w:w="680" w:type="dxa"/>
          </w:tcPr>
          <w:p w14:paraId="43D7ECAF" w14:textId="77777777" w:rsidR="00762559" w:rsidRDefault="00000000">
            <w:r>
              <w:rPr>
                <w:sz w:val="19"/>
              </w:rPr>
              <w:t>PM9</w:t>
            </w:r>
          </w:p>
        </w:tc>
        <w:tc>
          <w:tcPr>
            <w:tcW w:w="2041" w:type="dxa"/>
          </w:tcPr>
          <w:p w14:paraId="4D9FC872" w14:textId="77777777" w:rsidR="00762559" w:rsidRDefault="00000000">
            <w:r>
              <w:rPr>
                <w:b/>
                <w:sz w:val="19"/>
              </w:rPr>
              <w:t>Nadia Hassan</w:t>
            </w:r>
            <w:r>
              <w:rPr>
                <w:sz w:val="19"/>
              </w:rPr>
              <w:t>, Assistant Manager, 1 year in role</w:t>
            </w:r>
          </w:p>
        </w:tc>
        <w:tc>
          <w:tcPr>
            <w:tcW w:w="4082" w:type="dxa"/>
          </w:tcPr>
          <w:p w14:paraId="05D99336" w14:textId="77777777" w:rsidR="00762559" w:rsidRDefault="00000000">
            <w:r>
              <w:rPr>
                <w:sz w:val="19"/>
              </w:rPr>
              <w:t>Quietly covering two roles and staying late, insists she is fine.</w:t>
            </w:r>
          </w:p>
        </w:tc>
        <w:tc>
          <w:tcPr>
            <w:tcW w:w="2608" w:type="dxa"/>
          </w:tcPr>
          <w:p w14:paraId="06F13146" w14:textId="77777777" w:rsidR="00762559" w:rsidRDefault="00000000">
            <w:r>
              <w:rPr>
                <w:sz w:val="19"/>
              </w:rPr>
              <w:t>Protecting wellbeing and workload.</w:t>
            </w:r>
          </w:p>
        </w:tc>
        <w:tc>
          <w:tcPr>
            <w:tcW w:w="737" w:type="dxa"/>
          </w:tcPr>
          <w:p w14:paraId="6DFBF5D0" w14:textId="77777777" w:rsidR="00762559" w:rsidRDefault="00000000">
            <w:r>
              <w:rPr>
                <w:sz w:val="19"/>
              </w:rPr>
              <w:t>A</w:t>
            </w:r>
          </w:p>
        </w:tc>
        <w:tc>
          <w:tcPr>
            <w:tcW w:w="4309" w:type="dxa"/>
          </w:tcPr>
          <w:p w14:paraId="76120CEB" w14:textId="77777777" w:rsidR="00762559" w:rsidRDefault="00762559"/>
        </w:tc>
      </w:tr>
      <w:tr w:rsidR="00762559" w14:paraId="705CE59C" w14:textId="77777777">
        <w:trPr>
          <w:jc w:val="center"/>
        </w:trPr>
        <w:tc>
          <w:tcPr>
            <w:tcW w:w="680" w:type="dxa"/>
            <w:shd w:val="clear" w:color="auto" w:fill="F4F5F7"/>
          </w:tcPr>
          <w:p w14:paraId="1C825B0D" w14:textId="77777777" w:rsidR="00762559" w:rsidRDefault="00000000">
            <w:r>
              <w:rPr>
                <w:sz w:val="19"/>
              </w:rPr>
              <w:t>PM10</w:t>
            </w:r>
          </w:p>
        </w:tc>
        <w:tc>
          <w:tcPr>
            <w:tcW w:w="2041" w:type="dxa"/>
            <w:shd w:val="clear" w:color="auto" w:fill="F4F5F7"/>
          </w:tcPr>
          <w:p w14:paraId="4FEBC8E7" w14:textId="77777777" w:rsidR="00762559" w:rsidRDefault="00000000">
            <w:r>
              <w:rPr>
                <w:b/>
                <w:sz w:val="19"/>
              </w:rPr>
              <w:t>Ryan Doyle</w:t>
            </w:r>
            <w:r>
              <w:rPr>
                <w:sz w:val="19"/>
              </w:rPr>
              <w:t>, Team Leader, back from long-term sick leave</w:t>
            </w:r>
          </w:p>
        </w:tc>
        <w:tc>
          <w:tcPr>
            <w:tcW w:w="4082" w:type="dxa"/>
            <w:shd w:val="clear" w:color="auto" w:fill="F4F5F7"/>
          </w:tcPr>
          <w:p w14:paraId="23873530" w14:textId="77777777" w:rsidR="00762559" w:rsidRDefault="00000000">
            <w:r>
              <w:rPr>
                <w:sz w:val="19"/>
              </w:rPr>
              <w:t>Asks you directly whether he is being handled by the team.</w:t>
            </w:r>
          </w:p>
        </w:tc>
        <w:tc>
          <w:tcPr>
            <w:tcW w:w="2608" w:type="dxa"/>
            <w:shd w:val="clear" w:color="auto" w:fill="F4F5F7"/>
          </w:tcPr>
          <w:p w14:paraId="1510422A" w14:textId="77777777" w:rsidR="00762559" w:rsidRDefault="00000000">
            <w:r>
              <w:rPr>
                <w:sz w:val="19"/>
              </w:rPr>
              <w:t>Reintegrating someone sensitively.</w:t>
            </w:r>
          </w:p>
        </w:tc>
        <w:tc>
          <w:tcPr>
            <w:tcW w:w="737" w:type="dxa"/>
            <w:shd w:val="clear" w:color="auto" w:fill="F4F5F7"/>
          </w:tcPr>
          <w:p w14:paraId="2BC702ED" w14:textId="77777777" w:rsidR="00762559" w:rsidRDefault="00000000">
            <w:r>
              <w:rPr>
                <w:sz w:val="19"/>
              </w:rPr>
              <w:t>A</w:t>
            </w:r>
          </w:p>
        </w:tc>
        <w:tc>
          <w:tcPr>
            <w:tcW w:w="4309" w:type="dxa"/>
            <w:shd w:val="clear" w:color="auto" w:fill="F4F5F7"/>
          </w:tcPr>
          <w:p w14:paraId="0CC80462" w14:textId="77777777" w:rsidR="00762559" w:rsidRDefault="00762559"/>
        </w:tc>
      </w:tr>
    </w:tbl>
    <w:p w14:paraId="7DABAA02" w14:textId="77777777" w:rsidR="000B4F63" w:rsidRDefault="000B4F63">
      <w:pPr>
        <w:keepNext/>
        <w:spacing w:before="360" w:after="160"/>
        <w:rPr>
          <w:b/>
          <w:color w:val="EE6A00"/>
          <w:sz w:val="32"/>
        </w:rPr>
      </w:pPr>
    </w:p>
    <w:p w14:paraId="1913EF17" w14:textId="1B6E9DE2" w:rsidR="00E77AA1" w:rsidRDefault="00006764">
      <w:pPr>
        <w:keepNext/>
        <w:spacing w:before="360" w:after="160"/>
      </w:pPr>
      <w:r>
        <w:rPr>
          <w:b/>
          <w:color w:val="EE6A00"/>
          <w:sz w:val="32"/>
        </w:rPr>
        <w:t>1</w:t>
      </w:r>
      <w:r w:rsidR="00777C97">
        <w:rPr>
          <w:b/>
          <w:color w:val="EE6A00"/>
          <w:sz w:val="32"/>
        </w:rPr>
        <w:t>9</w:t>
      </w:r>
      <w:r>
        <w:rPr>
          <w:b/>
          <w:color w:val="EE6A00"/>
          <w:sz w:val="32"/>
        </w:rPr>
        <w:t>. Building for replayability</w:t>
      </w:r>
    </w:p>
    <w:p w14:paraId="2CC7F89C" w14:textId="77777777" w:rsidR="00E77AA1" w:rsidRDefault="00000000">
      <w:r>
        <w:t>A session plays five rounds, and each round draws scenarios from the banks above. The point below is not something we need you to validate - these are our internal targets for content depth, shared for transparency on where the bank is heading. It matters because a programme runs the same simulation across many cohorts, and the banks need enough depth that no group meets the same content twice in a session, and repeat sessions still feel fresh.</w:t>
      </w:r>
    </w:p>
    <w:p w14:paraId="0E993571" w14:textId="77777777" w:rsidR="00E77AA1" w:rsidRDefault="00000000">
      <w:r>
        <w:t>What kills replayability is not the total count in a bank, it is the count set against how fast a session burns through it. The high-drama banks - people moments and disruptions - are remembered most, so repeats there are noticed first.</w:t>
      </w:r>
    </w:p>
    <w:p w14:paraId="23068C41" w14:textId="77777777" w:rsidR="00DF7FBC" w:rsidRDefault="00DF7FBC"/>
    <w:tbl>
      <w:tblPr>
        <w:tblStyle w:val="TableGrid"/>
        <w:tblW w:w="0" w:type="auto"/>
        <w:jc w:val="center"/>
        <w:tblLayout w:type="fixed"/>
        <w:tblLook w:val="04A0" w:firstRow="1" w:lastRow="0" w:firstColumn="1" w:lastColumn="0" w:noHBand="0" w:noVBand="1"/>
      </w:tblPr>
      <w:tblGrid>
        <w:gridCol w:w="3628"/>
        <w:gridCol w:w="2041"/>
        <w:gridCol w:w="2608"/>
        <w:gridCol w:w="3175"/>
        <w:gridCol w:w="2835"/>
      </w:tblGrid>
      <w:tr w:rsidR="00E77AA1" w14:paraId="62724B1B" w14:textId="77777777">
        <w:trPr>
          <w:tblHeader/>
          <w:jc w:val="center"/>
        </w:trPr>
        <w:tc>
          <w:tcPr>
            <w:tcW w:w="3628" w:type="dxa"/>
            <w:shd w:val="clear" w:color="auto" w:fill="17181A"/>
          </w:tcPr>
          <w:p w14:paraId="26A3EF71" w14:textId="77777777" w:rsidR="00E77AA1" w:rsidRDefault="00000000">
            <w:r>
              <w:rPr>
                <w:b/>
                <w:color w:val="FFFFFF"/>
                <w:sz w:val="19"/>
              </w:rPr>
              <w:t>Content bank</w:t>
            </w:r>
          </w:p>
        </w:tc>
        <w:tc>
          <w:tcPr>
            <w:tcW w:w="2041" w:type="dxa"/>
            <w:shd w:val="clear" w:color="auto" w:fill="17181A"/>
          </w:tcPr>
          <w:p w14:paraId="7A258F26" w14:textId="77777777" w:rsidR="00E77AA1" w:rsidRDefault="00000000">
            <w:r>
              <w:rPr>
                <w:b/>
                <w:color w:val="FFFFFF"/>
                <w:sz w:val="19"/>
              </w:rPr>
              <w:t>In bank now</w:t>
            </w:r>
          </w:p>
        </w:tc>
        <w:tc>
          <w:tcPr>
            <w:tcW w:w="2608" w:type="dxa"/>
            <w:shd w:val="clear" w:color="auto" w:fill="17181A"/>
          </w:tcPr>
          <w:p w14:paraId="0DF1A17D" w14:textId="77777777" w:rsidR="00E77AA1" w:rsidRDefault="00000000">
            <w:r>
              <w:rPr>
                <w:b/>
                <w:color w:val="FFFFFF"/>
                <w:sz w:val="19"/>
              </w:rPr>
              <w:t>Used per session</w:t>
            </w:r>
          </w:p>
        </w:tc>
        <w:tc>
          <w:tcPr>
            <w:tcW w:w="3175" w:type="dxa"/>
            <w:shd w:val="clear" w:color="auto" w:fill="17181A"/>
          </w:tcPr>
          <w:p w14:paraId="09CCF57B" w14:textId="77777777" w:rsidR="00E77AA1" w:rsidRDefault="00000000">
            <w:r>
              <w:rPr>
                <w:b/>
                <w:color w:val="FFFFFF"/>
                <w:sz w:val="19"/>
              </w:rPr>
              <w:t>Sessions before repeats</w:t>
            </w:r>
          </w:p>
        </w:tc>
        <w:tc>
          <w:tcPr>
            <w:tcW w:w="2835" w:type="dxa"/>
            <w:shd w:val="clear" w:color="auto" w:fill="17181A"/>
          </w:tcPr>
          <w:p w14:paraId="16F22496" w14:textId="77777777" w:rsidR="00E77AA1" w:rsidRDefault="00000000">
            <w:r>
              <w:rPr>
                <w:b/>
                <w:color w:val="FFFFFF"/>
                <w:sz w:val="19"/>
              </w:rPr>
              <w:t>Target number</w:t>
            </w:r>
          </w:p>
        </w:tc>
      </w:tr>
      <w:tr w:rsidR="00E77AA1" w14:paraId="2C508C4F" w14:textId="77777777">
        <w:trPr>
          <w:jc w:val="center"/>
        </w:trPr>
        <w:tc>
          <w:tcPr>
            <w:tcW w:w="3628" w:type="dxa"/>
          </w:tcPr>
          <w:p w14:paraId="55B848FD" w14:textId="77777777" w:rsidR="00E77AA1" w:rsidRDefault="00000000">
            <w:r>
              <w:rPr>
                <w:b/>
                <w:sz w:val="19"/>
              </w:rPr>
              <w:t>People moments</w:t>
            </w:r>
          </w:p>
        </w:tc>
        <w:tc>
          <w:tcPr>
            <w:tcW w:w="2041" w:type="dxa"/>
          </w:tcPr>
          <w:p w14:paraId="19D4E742" w14:textId="77777777" w:rsidR="00E77AA1" w:rsidRDefault="00000000">
            <w:r>
              <w:rPr>
                <w:sz w:val="19"/>
              </w:rPr>
              <w:t>6</w:t>
            </w:r>
          </w:p>
        </w:tc>
        <w:tc>
          <w:tcPr>
            <w:tcW w:w="2608" w:type="dxa"/>
          </w:tcPr>
          <w:p w14:paraId="17B87E2F" w14:textId="77777777" w:rsidR="00E77AA1" w:rsidRDefault="00000000">
            <w:r>
              <w:rPr>
                <w:sz w:val="19"/>
              </w:rPr>
              <w:t>up to 5 (one per round)</w:t>
            </w:r>
          </w:p>
        </w:tc>
        <w:tc>
          <w:tcPr>
            <w:tcW w:w="3175" w:type="dxa"/>
          </w:tcPr>
          <w:p w14:paraId="1BCD9530" w14:textId="77777777" w:rsidR="00E77AA1" w:rsidRDefault="00000000">
            <w:r>
              <w:rPr>
                <w:sz w:val="19"/>
              </w:rPr>
              <w:t>less than 1 - nearly exhausted in a single game</w:t>
            </w:r>
          </w:p>
        </w:tc>
        <w:tc>
          <w:tcPr>
            <w:tcW w:w="2835" w:type="dxa"/>
          </w:tcPr>
          <w:p w14:paraId="38E10A2F" w14:textId="77777777" w:rsidR="00E77AA1" w:rsidRDefault="00000000">
            <w:r>
              <w:rPr>
                <w:b/>
                <w:sz w:val="19"/>
              </w:rPr>
              <w:t>28-32</w:t>
            </w:r>
          </w:p>
        </w:tc>
      </w:tr>
      <w:tr w:rsidR="00E77AA1" w14:paraId="1AB66038" w14:textId="77777777">
        <w:trPr>
          <w:jc w:val="center"/>
        </w:trPr>
        <w:tc>
          <w:tcPr>
            <w:tcW w:w="3628" w:type="dxa"/>
            <w:shd w:val="clear" w:color="auto" w:fill="F4F5F7"/>
          </w:tcPr>
          <w:p w14:paraId="2923875F" w14:textId="77777777" w:rsidR="00E77AA1" w:rsidRDefault="00000000">
            <w:r>
              <w:rPr>
                <w:b/>
                <w:sz w:val="19"/>
              </w:rPr>
              <w:t>Disruptions</w:t>
            </w:r>
          </w:p>
        </w:tc>
        <w:tc>
          <w:tcPr>
            <w:tcW w:w="2041" w:type="dxa"/>
            <w:shd w:val="clear" w:color="auto" w:fill="F4F5F7"/>
          </w:tcPr>
          <w:p w14:paraId="530D04BA" w14:textId="77777777" w:rsidR="00E77AA1" w:rsidRDefault="00000000">
            <w:r>
              <w:rPr>
                <w:sz w:val="19"/>
              </w:rPr>
              <w:t>about 14</w:t>
            </w:r>
          </w:p>
        </w:tc>
        <w:tc>
          <w:tcPr>
            <w:tcW w:w="2608" w:type="dxa"/>
            <w:shd w:val="clear" w:color="auto" w:fill="F4F5F7"/>
          </w:tcPr>
          <w:p w14:paraId="357B3CC5" w14:textId="77777777" w:rsidR="00E77AA1" w:rsidRDefault="00000000">
            <w:r>
              <w:rPr>
                <w:sz w:val="19"/>
              </w:rPr>
              <w:t>5 (one per shift)</w:t>
            </w:r>
          </w:p>
        </w:tc>
        <w:tc>
          <w:tcPr>
            <w:tcW w:w="3175" w:type="dxa"/>
            <w:shd w:val="clear" w:color="auto" w:fill="F4F5F7"/>
          </w:tcPr>
          <w:p w14:paraId="53D72C4E" w14:textId="77777777" w:rsidR="00E77AA1" w:rsidRDefault="00000000">
            <w:r>
              <w:rPr>
                <w:sz w:val="19"/>
              </w:rPr>
              <w:t>2 to 3</w:t>
            </w:r>
          </w:p>
        </w:tc>
        <w:tc>
          <w:tcPr>
            <w:tcW w:w="2835" w:type="dxa"/>
            <w:shd w:val="clear" w:color="auto" w:fill="F4F5F7"/>
          </w:tcPr>
          <w:p w14:paraId="00CB84E8" w14:textId="77777777" w:rsidR="00E77AA1" w:rsidRDefault="00000000">
            <w:r>
              <w:rPr>
                <w:b/>
                <w:sz w:val="19"/>
              </w:rPr>
              <w:t>32-38</w:t>
            </w:r>
          </w:p>
        </w:tc>
      </w:tr>
      <w:tr w:rsidR="00E77AA1" w14:paraId="4396E1A6" w14:textId="77777777">
        <w:trPr>
          <w:jc w:val="center"/>
        </w:trPr>
        <w:tc>
          <w:tcPr>
            <w:tcW w:w="3628" w:type="dxa"/>
          </w:tcPr>
          <w:p w14:paraId="61961710" w14:textId="77777777" w:rsidR="00E77AA1" w:rsidRDefault="00000000">
            <w:r>
              <w:rPr>
                <w:b/>
                <w:sz w:val="19"/>
              </w:rPr>
              <w:t>Issues (war stories and equipment)</w:t>
            </w:r>
          </w:p>
        </w:tc>
        <w:tc>
          <w:tcPr>
            <w:tcW w:w="2041" w:type="dxa"/>
          </w:tcPr>
          <w:p w14:paraId="55FFBA88" w14:textId="77777777" w:rsidR="00E77AA1" w:rsidRDefault="00000000">
            <w:r>
              <w:rPr>
                <w:sz w:val="19"/>
              </w:rPr>
              <w:t>about 31</w:t>
            </w:r>
          </w:p>
        </w:tc>
        <w:tc>
          <w:tcPr>
            <w:tcW w:w="2608" w:type="dxa"/>
          </w:tcPr>
          <w:p w14:paraId="4EA3E359" w14:textId="77777777" w:rsidR="00E77AA1" w:rsidRDefault="00000000">
            <w:r>
              <w:rPr>
                <w:sz w:val="19"/>
              </w:rPr>
              <w:t>up to 15 (three per shift)</w:t>
            </w:r>
          </w:p>
        </w:tc>
        <w:tc>
          <w:tcPr>
            <w:tcW w:w="3175" w:type="dxa"/>
          </w:tcPr>
          <w:p w14:paraId="0055B569" w14:textId="77777777" w:rsidR="00E77AA1" w:rsidRDefault="00000000">
            <w:r>
              <w:rPr>
                <w:sz w:val="19"/>
              </w:rPr>
              <w:t>about 2</w:t>
            </w:r>
          </w:p>
        </w:tc>
        <w:tc>
          <w:tcPr>
            <w:tcW w:w="2835" w:type="dxa"/>
          </w:tcPr>
          <w:p w14:paraId="731D3C15" w14:textId="77777777" w:rsidR="00E77AA1" w:rsidRDefault="00000000">
            <w:r>
              <w:rPr>
                <w:b/>
                <w:sz w:val="19"/>
              </w:rPr>
              <w:t>60-70</w:t>
            </w:r>
          </w:p>
        </w:tc>
      </w:tr>
      <w:tr w:rsidR="00E77AA1" w14:paraId="054D05A1" w14:textId="77777777">
        <w:trPr>
          <w:jc w:val="center"/>
        </w:trPr>
        <w:tc>
          <w:tcPr>
            <w:tcW w:w="3628" w:type="dxa"/>
            <w:shd w:val="clear" w:color="auto" w:fill="F4F5F7"/>
          </w:tcPr>
          <w:p w14:paraId="0E5B7473" w14:textId="77777777" w:rsidR="00E77AA1" w:rsidRDefault="00000000">
            <w:r>
              <w:rPr>
                <w:b/>
                <w:sz w:val="19"/>
              </w:rPr>
              <w:t>Alerts</w:t>
            </w:r>
          </w:p>
        </w:tc>
        <w:tc>
          <w:tcPr>
            <w:tcW w:w="2041" w:type="dxa"/>
            <w:shd w:val="clear" w:color="auto" w:fill="F4F5F7"/>
          </w:tcPr>
          <w:p w14:paraId="658F1CC4" w14:textId="77777777" w:rsidR="00E77AA1" w:rsidRDefault="00000000">
            <w:r>
              <w:rPr>
                <w:sz w:val="19"/>
              </w:rPr>
              <w:t>about 17</w:t>
            </w:r>
          </w:p>
        </w:tc>
        <w:tc>
          <w:tcPr>
            <w:tcW w:w="2608" w:type="dxa"/>
            <w:shd w:val="clear" w:color="auto" w:fill="F4F5F7"/>
          </w:tcPr>
          <w:p w14:paraId="3E4F85DC" w14:textId="77777777" w:rsidR="00E77AA1" w:rsidRDefault="00000000">
            <w:r>
              <w:rPr>
                <w:sz w:val="19"/>
              </w:rPr>
              <w:t>about 10</w:t>
            </w:r>
          </w:p>
        </w:tc>
        <w:tc>
          <w:tcPr>
            <w:tcW w:w="3175" w:type="dxa"/>
            <w:shd w:val="clear" w:color="auto" w:fill="F4F5F7"/>
          </w:tcPr>
          <w:p w14:paraId="0BCF3007" w14:textId="77777777" w:rsidR="00E77AA1" w:rsidRDefault="00000000">
            <w:r>
              <w:rPr>
                <w:sz w:val="19"/>
              </w:rPr>
              <w:t>about 2</w:t>
            </w:r>
          </w:p>
        </w:tc>
        <w:tc>
          <w:tcPr>
            <w:tcW w:w="2835" w:type="dxa"/>
            <w:shd w:val="clear" w:color="auto" w:fill="F4F5F7"/>
          </w:tcPr>
          <w:p w14:paraId="26722D9F" w14:textId="77777777" w:rsidR="00E77AA1" w:rsidRDefault="00000000">
            <w:r>
              <w:rPr>
                <w:b/>
                <w:sz w:val="19"/>
              </w:rPr>
              <w:t>30-36</w:t>
            </w:r>
          </w:p>
        </w:tc>
      </w:tr>
    </w:tbl>
    <w:p w14:paraId="12FE4031" w14:textId="77777777" w:rsidR="00DF7FBC" w:rsidRDefault="00DF7FBC"/>
    <w:p w14:paraId="76DDB54C" w14:textId="4D3F5DCC" w:rsidR="00E77AA1" w:rsidRDefault="00000000">
      <w:r>
        <w:t>Priority order for adding content: people moments first (smallest bank, fastest burn, biggest emotional payoff), then disruptions, then issues, with alerts grown opportunistically. Rough gap to close is around 25 more moments, 20 more disruptions, 35 more issues and 15 more alerts.</w:t>
      </w:r>
    </w:p>
    <w:p w14:paraId="32810D36" w14:textId="77777777" w:rsidR="00E77AA1" w:rsidRDefault="00000000">
      <w:r>
        <w:t>One larger lever sits above raw count. Variety in the handover document, the store archetype and the named team members multiplies replayability far more than adding scenarios. The same fridge-out-of-temperature issue plays completely differently in a thriving store inherited from a popular manager versus a failing turnaround. Three or four distinct starting stores would effectively re-skin the whole bank several times over. We would treat store archetypes as a first-class replayability lever alongside growing the moments and disruptions.</w:t>
      </w:r>
    </w:p>
    <w:p w14:paraId="1BE499F9" w14:textId="77777777" w:rsidR="00E77AA1" w:rsidRDefault="00000000">
      <w:r>
        <w:br w:type="page"/>
      </w:r>
    </w:p>
    <w:p w14:paraId="36E192D9" w14:textId="694DAB1F" w:rsidR="00762559" w:rsidRDefault="00777C97">
      <w:pPr>
        <w:keepNext/>
        <w:spacing w:before="360" w:after="160"/>
      </w:pPr>
      <w:r>
        <w:rPr>
          <w:b/>
          <w:color w:val="EE6A00"/>
          <w:sz w:val="32"/>
        </w:rPr>
        <w:lastRenderedPageBreak/>
        <w:t xml:space="preserve">20. </w:t>
      </w:r>
      <w:r w:rsidR="00000000">
        <w:rPr>
          <w:b/>
          <w:color w:val="EE6A00"/>
          <w:sz w:val="32"/>
        </w:rPr>
        <w:t>Store format and region</w:t>
      </w:r>
    </w:p>
    <w:p w14:paraId="06CB6E5F" w14:textId="77777777" w:rsidR="00762559" w:rsidRDefault="00000000">
      <w:r>
        <w:t>The workshop was clear that no two stores are the same. What matters in a large superstore differs from a convenience store, and a store in central London faces pressures around crime and security that a store in Yorkshire may not. The simulation can reflect this through the store archetype a team is given. We need your view on which formats and regional flavours are worth building, and which pressures are specific to each, so the archetypes feel true rather than generic.</w:t>
      </w:r>
    </w:p>
    <w:p w14:paraId="27C5648E" w14:textId="77777777" w:rsidR="000B4F63" w:rsidRDefault="000B4F63"/>
    <w:p w14:paraId="4555D654" w14:textId="7776F675" w:rsidR="00762559" w:rsidRDefault="00777C97">
      <w:pPr>
        <w:keepNext/>
        <w:spacing w:before="360" w:after="160"/>
      </w:pPr>
      <w:r>
        <w:rPr>
          <w:b/>
          <w:color w:val="EE6A00"/>
          <w:sz w:val="32"/>
        </w:rPr>
        <w:t xml:space="preserve">21. </w:t>
      </w:r>
      <w:r w:rsidR="00000000">
        <w:rPr>
          <w:b/>
          <w:color w:val="EE6A00"/>
          <w:sz w:val="32"/>
        </w:rPr>
        <w:t>Sainsbury's language to build in</w:t>
      </w:r>
    </w:p>
    <w:p w14:paraId="090C279D" w14:textId="696CFB36" w:rsidR="00762559" w:rsidRDefault="00000000">
      <w:r>
        <w:t xml:space="preserve">For the simulation to feel like Sainsbury's rather than a generic retailer, it needs to use your words. This table captures the terms we know we need to get right. Please confirm the meaning and how each should be </w:t>
      </w:r>
      <w:r w:rsidR="00BC10A9">
        <w:t>used and</w:t>
      </w:r>
      <w:r>
        <w:t xml:space="preserve"> add any we have missed.</w:t>
      </w:r>
    </w:p>
    <w:p w14:paraId="6E38B573" w14:textId="77777777" w:rsidR="00F126E3" w:rsidRDefault="00F126E3"/>
    <w:tbl>
      <w:tblPr>
        <w:tblStyle w:val="TableGrid"/>
        <w:tblW w:w="0" w:type="auto"/>
        <w:jc w:val="center"/>
        <w:tblLayout w:type="fixed"/>
        <w:tblLook w:val="04A0" w:firstRow="1" w:lastRow="0" w:firstColumn="1" w:lastColumn="0" w:noHBand="0" w:noVBand="1"/>
      </w:tblPr>
      <w:tblGrid>
        <w:gridCol w:w="3118"/>
        <w:gridCol w:w="5386"/>
        <w:gridCol w:w="5953"/>
      </w:tblGrid>
      <w:tr w:rsidR="00762559" w14:paraId="16410CC9" w14:textId="77777777">
        <w:trPr>
          <w:tblHeader/>
          <w:jc w:val="center"/>
        </w:trPr>
        <w:tc>
          <w:tcPr>
            <w:tcW w:w="3118" w:type="dxa"/>
            <w:shd w:val="clear" w:color="auto" w:fill="17181A"/>
          </w:tcPr>
          <w:p w14:paraId="3258765F" w14:textId="77777777" w:rsidR="00762559" w:rsidRDefault="00000000">
            <w:r>
              <w:rPr>
                <w:b/>
                <w:color w:val="FFFFFF"/>
                <w:sz w:val="19"/>
              </w:rPr>
              <w:t>Term</w:t>
            </w:r>
          </w:p>
        </w:tc>
        <w:tc>
          <w:tcPr>
            <w:tcW w:w="5386" w:type="dxa"/>
            <w:shd w:val="clear" w:color="auto" w:fill="17181A"/>
          </w:tcPr>
          <w:p w14:paraId="06C1E72B" w14:textId="77777777" w:rsidR="00762559" w:rsidRDefault="00000000">
            <w:r>
              <w:rPr>
                <w:b/>
                <w:color w:val="FFFFFF"/>
                <w:sz w:val="19"/>
              </w:rPr>
              <w:t>Our current understanding</w:t>
            </w:r>
          </w:p>
        </w:tc>
        <w:tc>
          <w:tcPr>
            <w:tcW w:w="5953" w:type="dxa"/>
            <w:shd w:val="clear" w:color="auto" w:fill="17181A"/>
          </w:tcPr>
          <w:p w14:paraId="57CE0921" w14:textId="77777777" w:rsidR="00762559" w:rsidRDefault="00000000">
            <w:r>
              <w:rPr>
                <w:b/>
                <w:color w:val="FFFFFF"/>
                <w:sz w:val="19"/>
              </w:rPr>
              <w:t>Correct meaning and how to use it</w:t>
            </w:r>
          </w:p>
        </w:tc>
      </w:tr>
      <w:tr w:rsidR="00762559" w14:paraId="77CAE9D9" w14:textId="77777777">
        <w:trPr>
          <w:jc w:val="center"/>
        </w:trPr>
        <w:tc>
          <w:tcPr>
            <w:tcW w:w="3118" w:type="dxa"/>
          </w:tcPr>
          <w:p w14:paraId="58942DAB" w14:textId="77777777" w:rsidR="00762559" w:rsidRDefault="00000000">
            <w:r>
              <w:rPr>
                <w:b/>
                <w:sz w:val="19"/>
              </w:rPr>
              <w:t>One Great Way</w:t>
            </w:r>
          </w:p>
        </w:tc>
        <w:tc>
          <w:tcPr>
            <w:tcW w:w="5386" w:type="dxa"/>
          </w:tcPr>
          <w:p w14:paraId="47A8F13B" w14:textId="77777777" w:rsidR="00762559" w:rsidRDefault="00000000">
            <w:r>
              <w:rPr>
                <w:sz w:val="19"/>
              </w:rPr>
              <w:t>A standard way of running store processes.</w:t>
            </w:r>
          </w:p>
        </w:tc>
        <w:tc>
          <w:tcPr>
            <w:tcW w:w="5953" w:type="dxa"/>
          </w:tcPr>
          <w:p w14:paraId="373B44CB" w14:textId="77777777" w:rsidR="00762559" w:rsidRDefault="00762559"/>
        </w:tc>
      </w:tr>
      <w:tr w:rsidR="00762559" w14:paraId="3544C0D2" w14:textId="77777777">
        <w:trPr>
          <w:jc w:val="center"/>
        </w:trPr>
        <w:tc>
          <w:tcPr>
            <w:tcW w:w="3118" w:type="dxa"/>
            <w:shd w:val="clear" w:color="auto" w:fill="F4F5F7"/>
          </w:tcPr>
          <w:p w14:paraId="3E7A1C53" w14:textId="77777777" w:rsidR="00762559" w:rsidRDefault="00000000">
            <w:r>
              <w:rPr>
                <w:b/>
                <w:sz w:val="19"/>
              </w:rPr>
              <w:t>Ready to Serve</w:t>
            </w:r>
          </w:p>
        </w:tc>
        <w:tc>
          <w:tcPr>
            <w:tcW w:w="5386" w:type="dxa"/>
            <w:shd w:val="clear" w:color="auto" w:fill="F4F5F7"/>
          </w:tcPr>
          <w:p w14:paraId="6D9D649B" w14:textId="77777777" w:rsidR="00762559" w:rsidRDefault="00000000">
            <w:r>
              <w:rPr>
                <w:sz w:val="19"/>
              </w:rPr>
              <w:t>The store-walk framework for seeing the store through the customer's eyes.</w:t>
            </w:r>
          </w:p>
        </w:tc>
        <w:tc>
          <w:tcPr>
            <w:tcW w:w="5953" w:type="dxa"/>
            <w:shd w:val="clear" w:color="auto" w:fill="F4F5F7"/>
          </w:tcPr>
          <w:p w14:paraId="4A2980F3" w14:textId="77777777" w:rsidR="00762559" w:rsidRDefault="00762559"/>
        </w:tc>
      </w:tr>
      <w:tr w:rsidR="00762559" w14:paraId="077B78F5" w14:textId="77777777">
        <w:trPr>
          <w:jc w:val="center"/>
        </w:trPr>
        <w:tc>
          <w:tcPr>
            <w:tcW w:w="3118" w:type="dxa"/>
          </w:tcPr>
          <w:p w14:paraId="29A60A43" w14:textId="77777777" w:rsidR="00762559" w:rsidRDefault="00000000">
            <w:r>
              <w:rPr>
                <w:b/>
                <w:sz w:val="19"/>
              </w:rPr>
              <w:t>Valued Behaviours</w:t>
            </w:r>
          </w:p>
        </w:tc>
        <w:tc>
          <w:tcPr>
            <w:tcW w:w="5386" w:type="dxa"/>
          </w:tcPr>
          <w:p w14:paraId="61E47B3D" w14:textId="77777777" w:rsidR="00762559" w:rsidRDefault="00000000">
            <w:r>
              <w:rPr>
                <w:sz w:val="19"/>
              </w:rPr>
              <w:t>The behaviours Sainsbury's expects of colleagues.</w:t>
            </w:r>
          </w:p>
        </w:tc>
        <w:tc>
          <w:tcPr>
            <w:tcW w:w="5953" w:type="dxa"/>
          </w:tcPr>
          <w:p w14:paraId="1558B744" w14:textId="77777777" w:rsidR="00762559" w:rsidRDefault="00762559"/>
        </w:tc>
      </w:tr>
      <w:tr w:rsidR="00762559" w14:paraId="1439EC31" w14:textId="77777777">
        <w:trPr>
          <w:jc w:val="center"/>
        </w:trPr>
        <w:tc>
          <w:tcPr>
            <w:tcW w:w="3118" w:type="dxa"/>
            <w:shd w:val="clear" w:color="auto" w:fill="F4F5F7"/>
          </w:tcPr>
          <w:p w14:paraId="26DC0CE6" w14:textId="77777777" w:rsidR="00762559" w:rsidRDefault="00000000">
            <w:r>
              <w:rPr>
                <w:b/>
                <w:sz w:val="19"/>
              </w:rPr>
              <w:t>LPEs</w:t>
            </w:r>
          </w:p>
        </w:tc>
        <w:tc>
          <w:tcPr>
            <w:tcW w:w="5386" w:type="dxa"/>
            <w:shd w:val="clear" w:color="auto" w:fill="F4F5F7"/>
          </w:tcPr>
          <w:p w14:paraId="62E78861" w14:textId="77777777" w:rsidR="00762559" w:rsidRDefault="00000000">
            <w:r>
              <w:rPr>
                <w:sz w:val="19"/>
              </w:rPr>
              <w:t>Referred to in the workshop as the how behind the metrics.</w:t>
            </w:r>
          </w:p>
        </w:tc>
        <w:tc>
          <w:tcPr>
            <w:tcW w:w="5953" w:type="dxa"/>
            <w:shd w:val="clear" w:color="auto" w:fill="F4F5F7"/>
          </w:tcPr>
          <w:p w14:paraId="6767CD40" w14:textId="77777777" w:rsidR="00762559" w:rsidRDefault="00762559"/>
        </w:tc>
      </w:tr>
      <w:tr w:rsidR="00762559" w14:paraId="20C33ACF" w14:textId="77777777">
        <w:trPr>
          <w:jc w:val="center"/>
        </w:trPr>
        <w:tc>
          <w:tcPr>
            <w:tcW w:w="3118" w:type="dxa"/>
          </w:tcPr>
          <w:p w14:paraId="0D26C269" w14:textId="77777777" w:rsidR="00762559" w:rsidRDefault="00000000">
            <w:r>
              <w:rPr>
                <w:b/>
                <w:sz w:val="19"/>
              </w:rPr>
              <w:t>ESAT</w:t>
            </w:r>
          </w:p>
        </w:tc>
        <w:tc>
          <w:tcPr>
            <w:tcW w:w="5386" w:type="dxa"/>
          </w:tcPr>
          <w:p w14:paraId="22FCE8E0" w14:textId="77777777" w:rsidR="00762559" w:rsidRDefault="00000000">
            <w:r>
              <w:rPr>
                <w:sz w:val="19"/>
              </w:rPr>
              <w:t>Colleague engagement or satisfaction score.</w:t>
            </w:r>
          </w:p>
        </w:tc>
        <w:tc>
          <w:tcPr>
            <w:tcW w:w="5953" w:type="dxa"/>
          </w:tcPr>
          <w:p w14:paraId="5B7E8BBA" w14:textId="77777777" w:rsidR="00762559" w:rsidRDefault="00762559"/>
        </w:tc>
      </w:tr>
      <w:tr w:rsidR="00762559" w14:paraId="59256719" w14:textId="77777777">
        <w:trPr>
          <w:jc w:val="center"/>
        </w:trPr>
        <w:tc>
          <w:tcPr>
            <w:tcW w:w="3118" w:type="dxa"/>
            <w:shd w:val="clear" w:color="auto" w:fill="F4F5F7"/>
          </w:tcPr>
          <w:p w14:paraId="7CB3E1AD" w14:textId="77777777" w:rsidR="00762559" w:rsidRDefault="00000000">
            <w:r>
              <w:rPr>
                <w:b/>
                <w:sz w:val="19"/>
              </w:rPr>
              <w:t>CSAT</w:t>
            </w:r>
          </w:p>
        </w:tc>
        <w:tc>
          <w:tcPr>
            <w:tcW w:w="5386" w:type="dxa"/>
            <w:shd w:val="clear" w:color="auto" w:fill="F4F5F7"/>
          </w:tcPr>
          <w:p w14:paraId="1BE598D2" w14:textId="77777777" w:rsidR="00762559" w:rsidRDefault="00000000">
            <w:r>
              <w:rPr>
                <w:sz w:val="19"/>
              </w:rPr>
              <w:t>Customer satisfaction score.</w:t>
            </w:r>
          </w:p>
        </w:tc>
        <w:tc>
          <w:tcPr>
            <w:tcW w:w="5953" w:type="dxa"/>
            <w:shd w:val="clear" w:color="auto" w:fill="F4F5F7"/>
          </w:tcPr>
          <w:p w14:paraId="52246437" w14:textId="77777777" w:rsidR="00762559" w:rsidRDefault="00762559"/>
        </w:tc>
      </w:tr>
      <w:tr w:rsidR="00762559" w14:paraId="67EDD2E5" w14:textId="77777777">
        <w:trPr>
          <w:jc w:val="center"/>
        </w:trPr>
        <w:tc>
          <w:tcPr>
            <w:tcW w:w="3118" w:type="dxa"/>
          </w:tcPr>
          <w:p w14:paraId="0AF1111D" w14:textId="77777777" w:rsidR="00762559" w:rsidRDefault="00000000">
            <w:r>
              <w:rPr>
                <w:b/>
                <w:sz w:val="19"/>
              </w:rPr>
              <w:t>SCC</w:t>
            </w:r>
          </w:p>
        </w:tc>
        <w:tc>
          <w:tcPr>
            <w:tcW w:w="5386" w:type="dxa"/>
          </w:tcPr>
          <w:p w14:paraId="5D2A2FA5" w14:textId="77777777" w:rsidR="00762559" w:rsidRDefault="00000000">
            <w:r>
              <w:rPr>
                <w:sz w:val="19"/>
              </w:rPr>
              <w:t>A cost line within Deliver our Retail Costs.</w:t>
            </w:r>
          </w:p>
        </w:tc>
        <w:tc>
          <w:tcPr>
            <w:tcW w:w="5953" w:type="dxa"/>
          </w:tcPr>
          <w:p w14:paraId="3672A9EE" w14:textId="77777777" w:rsidR="00762559" w:rsidRDefault="00762559"/>
        </w:tc>
      </w:tr>
      <w:tr w:rsidR="00762559" w14:paraId="7CB2363A" w14:textId="77777777">
        <w:trPr>
          <w:jc w:val="center"/>
        </w:trPr>
        <w:tc>
          <w:tcPr>
            <w:tcW w:w="3118" w:type="dxa"/>
            <w:shd w:val="clear" w:color="auto" w:fill="F4F5F7"/>
          </w:tcPr>
          <w:p w14:paraId="29C08751" w14:textId="77777777" w:rsidR="00762559" w:rsidRDefault="00000000">
            <w:r>
              <w:rPr>
                <w:b/>
                <w:sz w:val="19"/>
              </w:rPr>
              <w:t>Flexed budget</w:t>
            </w:r>
          </w:p>
        </w:tc>
        <w:tc>
          <w:tcPr>
            <w:tcW w:w="5386" w:type="dxa"/>
            <w:shd w:val="clear" w:color="auto" w:fill="F4F5F7"/>
          </w:tcPr>
          <w:p w14:paraId="5A13E605" w14:textId="77777777" w:rsidR="00762559" w:rsidRDefault="00000000">
            <w:r>
              <w:rPr>
                <w:sz w:val="19"/>
              </w:rPr>
              <w:t>The budget adjusted for actual trade, that costs are measured against.</w:t>
            </w:r>
          </w:p>
        </w:tc>
        <w:tc>
          <w:tcPr>
            <w:tcW w:w="5953" w:type="dxa"/>
            <w:shd w:val="clear" w:color="auto" w:fill="F4F5F7"/>
          </w:tcPr>
          <w:p w14:paraId="486C457A" w14:textId="77777777" w:rsidR="00762559" w:rsidRDefault="00762559"/>
        </w:tc>
      </w:tr>
      <w:tr w:rsidR="00762559" w14:paraId="700E7A56" w14:textId="77777777">
        <w:trPr>
          <w:jc w:val="center"/>
        </w:trPr>
        <w:tc>
          <w:tcPr>
            <w:tcW w:w="3118" w:type="dxa"/>
          </w:tcPr>
          <w:p w14:paraId="5BD75843" w14:textId="77777777" w:rsidR="00762559" w:rsidRDefault="00000000">
            <w:r>
              <w:rPr>
                <w:b/>
                <w:sz w:val="19"/>
              </w:rPr>
              <w:t>We're Listening</w:t>
            </w:r>
          </w:p>
        </w:tc>
        <w:tc>
          <w:tcPr>
            <w:tcW w:w="5386" w:type="dxa"/>
          </w:tcPr>
          <w:p w14:paraId="6F61F2A8" w14:textId="77777777" w:rsidR="00762559" w:rsidRDefault="00000000">
            <w:r>
              <w:rPr>
                <w:sz w:val="19"/>
              </w:rPr>
              <w:t>The colleague listening or survey mechanism.</w:t>
            </w:r>
          </w:p>
        </w:tc>
        <w:tc>
          <w:tcPr>
            <w:tcW w:w="5953" w:type="dxa"/>
          </w:tcPr>
          <w:p w14:paraId="1BA6FB96" w14:textId="77777777" w:rsidR="00762559" w:rsidRDefault="00762559"/>
        </w:tc>
      </w:tr>
    </w:tbl>
    <w:p w14:paraId="2BF3B8A1" w14:textId="5AAF6A42" w:rsidR="00E77AA1" w:rsidRDefault="00777C97">
      <w:pPr>
        <w:keepNext/>
        <w:spacing w:before="360" w:after="160"/>
      </w:pPr>
      <w:r>
        <w:rPr>
          <w:b/>
          <w:color w:val="EE6A00"/>
          <w:sz w:val="32"/>
        </w:rPr>
        <w:lastRenderedPageBreak/>
        <w:t>22</w:t>
      </w:r>
      <w:r w:rsidR="00000000">
        <w:rPr>
          <w:b/>
          <w:color w:val="EE6A00"/>
          <w:sz w:val="32"/>
        </w:rPr>
        <w:t>. Open questions for the working session</w:t>
      </w:r>
    </w:p>
    <w:p w14:paraId="3FFEC3CB" w14:textId="77777777" w:rsidR="00E77AA1" w:rsidRDefault="00000000">
      <w:r>
        <w:t>A short list of decisions we would like to settle with you, beyond the scenario-by-scenario validation:</w:t>
      </w:r>
    </w:p>
    <w:p w14:paraId="2BAA0B47" w14:textId="77777777" w:rsidR="00E77AA1" w:rsidRDefault="00000000">
      <w:pPr>
        <w:pStyle w:val="ListBullet"/>
        <w:spacing w:after="60"/>
      </w:pPr>
      <w:r>
        <w:rPr>
          <w:b/>
        </w:rPr>
        <w:t xml:space="preserve">Store type - </w:t>
      </w:r>
      <w:r>
        <w:t>Do all teams take over the same store, or do we give different teams different starting stores (for example a thriving store versus a turnaround) so the debrief can compare strategies?</w:t>
      </w:r>
    </w:p>
    <w:p w14:paraId="357F760A" w14:textId="77777777" w:rsidR="00E77AA1" w:rsidRDefault="00000000">
      <w:pPr>
        <w:pStyle w:val="ListBullet"/>
        <w:spacing w:after="60"/>
      </w:pPr>
      <w:r>
        <w:rPr>
          <w:b/>
        </w:rPr>
        <w:t xml:space="preserve">Handover realism - </w:t>
      </w:r>
      <w:r>
        <w:t>The handover from the previous manager will deliberately carry some mixed or misleading signals, so players learn not to take an inherited view at face value. How far are you comfortable pushing that, and on which topics is it off limits?</w:t>
      </w:r>
    </w:p>
    <w:p w14:paraId="75E02FE7" w14:textId="77777777" w:rsidR="00E77AA1" w:rsidRDefault="00000000">
      <w:pPr>
        <w:pStyle w:val="ListBullet"/>
        <w:spacing w:after="60"/>
      </w:pPr>
      <w:r>
        <w:rPr>
          <w:b/>
        </w:rPr>
        <w:t xml:space="preserve">Act versus observe - </w:t>
      </w:r>
      <w:r>
        <w:t>How hard should acting too early on a wrong read be punished, versus waiting too long. We want the sweet spot where both charging in and doing nothing lose.</w:t>
      </w:r>
    </w:p>
    <w:p w14:paraId="349A9BB1" w14:textId="77777777" w:rsidR="00E77AA1" w:rsidRDefault="00000000">
      <w:pPr>
        <w:pStyle w:val="ListBullet"/>
        <w:spacing w:after="60"/>
      </w:pPr>
      <w:r>
        <w:rPr>
          <w:b/>
        </w:rPr>
        <w:t xml:space="preserve">Policy owners - </w:t>
      </w:r>
      <w:r>
        <w:t>Who owns each of the policy areas behind the A plus B scenarios (food safety, enforcement, recall, security, safeguarding, employee relations), so we can confirm the correct responses.</w:t>
      </w:r>
    </w:p>
    <w:p w14:paraId="2A53A8FF" w14:textId="2875AADE" w:rsidR="00E77AA1" w:rsidRDefault="00000000">
      <w:pPr>
        <w:pStyle w:val="ListBullet"/>
        <w:spacing w:after="60"/>
      </w:pPr>
      <w:r>
        <w:rPr>
          <w:b/>
        </w:rPr>
        <w:t xml:space="preserve">Time sensitivity - </w:t>
      </w:r>
      <w:r>
        <w:t xml:space="preserve">You noted that the current enforcement and availability risk is unusually high right now, and that this may shift. Should some scenarios be seasonal or </w:t>
      </w:r>
      <w:r w:rsidR="00BC10A9">
        <w:t>adjustable,</w:t>
      </w:r>
      <w:r>
        <w:t xml:space="preserve"> so the simulation stays current.</w:t>
      </w:r>
    </w:p>
    <w:p w14:paraId="6687145A" w14:textId="1432DF40" w:rsidR="00E77AA1" w:rsidRDefault="00777C97">
      <w:pPr>
        <w:keepNext/>
        <w:spacing w:before="360" w:after="160"/>
      </w:pPr>
      <w:r>
        <w:rPr>
          <w:b/>
          <w:color w:val="EE6A00"/>
          <w:sz w:val="32"/>
        </w:rPr>
        <w:t>23</w:t>
      </w:r>
      <w:r w:rsidR="00000000">
        <w:rPr>
          <w:b/>
          <w:color w:val="EE6A00"/>
          <w:sz w:val="32"/>
        </w:rPr>
        <w:t>. Proposed next steps</w:t>
      </w:r>
    </w:p>
    <w:p w14:paraId="6724B91A" w14:textId="77777777" w:rsidR="00E77AA1" w:rsidRDefault="00000000">
      <w:pPr>
        <w:pStyle w:val="ListBullet"/>
        <w:spacing w:after="60"/>
      </w:pPr>
      <w:r>
        <w:rPr>
          <w:b/>
        </w:rPr>
        <w:t xml:space="preserve">1. </w:t>
      </w:r>
      <w:r>
        <w:t>You review sections 6 to 8 and complete the final column, flagging realism, frequency and severity.</w:t>
      </w:r>
    </w:p>
    <w:p w14:paraId="06DE16AE" w14:textId="587F7899" w:rsidR="00E77AA1" w:rsidRDefault="00000000">
      <w:pPr>
        <w:pStyle w:val="ListBullet"/>
        <w:spacing w:after="60"/>
      </w:pPr>
      <w:r>
        <w:rPr>
          <w:b/>
        </w:rPr>
        <w:t xml:space="preserve">2. </w:t>
      </w:r>
      <w:r>
        <w:t xml:space="preserve">You name a policy owner for each A plus B </w:t>
      </w:r>
      <w:r w:rsidR="00BC10A9">
        <w:t>scenario,</w:t>
      </w:r>
      <w:r>
        <w:t xml:space="preserve"> and we confirm the correct response with them.</w:t>
      </w:r>
    </w:p>
    <w:p w14:paraId="1118CAD6" w14:textId="77777777" w:rsidR="00E77AA1" w:rsidRDefault="00000000">
      <w:pPr>
        <w:pStyle w:val="ListBullet"/>
        <w:spacing w:after="60"/>
      </w:pPr>
      <w:r>
        <w:rPr>
          <w:b/>
        </w:rPr>
        <w:t xml:space="preserve">3. </w:t>
      </w:r>
      <w:r>
        <w:t>We build the validated scenarios into the simulation, leaving anything unconfirmed as an unscored discussion prompt.</w:t>
      </w:r>
    </w:p>
    <w:p w14:paraId="7F2A1B00" w14:textId="77777777" w:rsidR="00E77AA1" w:rsidRDefault="00000000">
      <w:pPr>
        <w:pStyle w:val="ListBullet"/>
        <w:spacing w:after="60"/>
      </w:pPr>
      <w:r>
        <w:rPr>
          <w:b/>
        </w:rPr>
        <w:t xml:space="preserve">4. </w:t>
      </w:r>
      <w:r>
        <w:t>We run a short calibration session with you in the live tool and tune the impacts until they feel right.</w:t>
      </w:r>
    </w:p>
    <w:p w14:paraId="0D5AD619" w14:textId="77777777" w:rsidR="00E77AA1" w:rsidRDefault="00E77AA1"/>
    <w:p w14:paraId="677E3AE8" w14:textId="77777777" w:rsidR="00977067" w:rsidRDefault="00000000" w:rsidP="00977067">
      <w:r>
        <w:rPr>
          <w:i/>
          <w:color w:val="6B6E76"/>
        </w:rPr>
        <w:t>Thank you. The richer and more honest the notes in the last column, the closer the simulation will feel to real store life - which is exactly what will make it land with your leaders.</w:t>
      </w:r>
    </w:p>
    <w:p w14:paraId="48EA0277" w14:textId="77777777" w:rsidR="00977067" w:rsidRDefault="00977067" w:rsidP="00977067"/>
    <w:p w14:paraId="02A43D64" w14:textId="77777777" w:rsidR="00977067" w:rsidRDefault="00977067" w:rsidP="00977067"/>
    <w:p w14:paraId="65BB7952" w14:textId="77777777" w:rsidR="00977067" w:rsidRDefault="00977067" w:rsidP="00977067"/>
    <w:p w14:paraId="4130056F" w14:textId="77777777" w:rsidR="00977067" w:rsidRDefault="00977067" w:rsidP="00977067"/>
    <w:p w14:paraId="2644C54C" w14:textId="77777777" w:rsidR="00F126E3" w:rsidRDefault="00F126E3" w:rsidP="00977067">
      <w:pPr>
        <w:rPr>
          <w:b/>
          <w:color w:val="EE6A00"/>
          <w:sz w:val="32"/>
        </w:rPr>
      </w:pPr>
    </w:p>
    <w:p w14:paraId="1A378E84" w14:textId="6F017725" w:rsidR="00E77AA1" w:rsidRDefault="00000000" w:rsidP="00977067">
      <w:r>
        <w:rPr>
          <w:b/>
          <w:color w:val="EE6A00"/>
          <w:sz w:val="32"/>
        </w:rPr>
        <w:lastRenderedPageBreak/>
        <w:t>Appendix. Field definitions</w:t>
      </w:r>
    </w:p>
    <w:p w14:paraId="6063244F" w14:textId="6836FA82" w:rsidR="00E77AA1" w:rsidRDefault="00000000">
      <w:pPr>
        <w:spacing w:after="60"/>
      </w:pPr>
      <w:r>
        <w:rPr>
          <w:b/>
        </w:rPr>
        <w:t xml:space="preserve">Issue - </w:t>
      </w:r>
      <w:r>
        <w:t xml:space="preserve">A standing situation live in the store this round. </w:t>
      </w:r>
      <w:r w:rsidR="00BC10A9">
        <w:t>Usually,</w:t>
      </w:r>
      <w:r>
        <w:t xml:space="preserve"> three are shown at once.</w:t>
      </w:r>
    </w:p>
    <w:p w14:paraId="5674DA0B" w14:textId="77777777" w:rsidR="00E77AA1" w:rsidRDefault="00000000">
      <w:pPr>
        <w:spacing w:after="60"/>
      </w:pPr>
      <w:r>
        <w:rPr>
          <w:b/>
        </w:rPr>
        <w:t xml:space="preserve">Alert - </w:t>
      </w:r>
      <w:r>
        <w:t>A quieter background signal that may or may not need action.</w:t>
      </w:r>
    </w:p>
    <w:p w14:paraId="5BDDAEB0" w14:textId="77777777" w:rsidR="00E77AA1" w:rsidRDefault="00000000">
      <w:pPr>
        <w:spacing w:after="60"/>
      </w:pPr>
      <w:r>
        <w:rPr>
          <w:b/>
        </w:rPr>
        <w:t xml:space="preserve">Disruption - </w:t>
      </w:r>
      <w:r>
        <w:t>A random event that lands mid-round to knock the plan off course.</w:t>
      </w:r>
    </w:p>
    <w:p w14:paraId="628375D8" w14:textId="77777777" w:rsidR="00E77AA1" w:rsidRDefault="00000000">
      <w:pPr>
        <w:spacing w:after="60"/>
      </w:pPr>
      <w:r>
        <w:rPr>
          <w:b/>
        </w:rPr>
        <w:t xml:space="preserve">People moment - </w:t>
      </w:r>
      <w:r>
        <w:t>A situation involving a named member of the team, often seeded by the handover.</w:t>
      </w:r>
    </w:p>
    <w:p w14:paraId="684CCC7D" w14:textId="77777777" w:rsidR="00E77AA1" w:rsidRDefault="00000000">
      <w:pPr>
        <w:spacing w:after="60"/>
      </w:pPr>
      <w:r>
        <w:rPr>
          <w:b/>
        </w:rPr>
        <w:t xml:space="preserve">Leading indicators - </w:t>
      </w:r>
      <w:r>
        <w:t>Trust, capability, safety risk and leadership consistency. Hidden, move first, and drive the visible goals over time.</w:t>
      </w:r>
    </w:p>
    <w:p w14:paraId="654DBC43" w14:textId="77777777" w:rsidR="00E77AA1" w:rsidRDefault="00000000">
      <w:pPr>
        <w:spacing w:after="60"/>
      </w:pPr>
      <w:r>
        <w:rPr>
          <w:b/>
        </w:rPr>
        <w:t xml:space="preserve">Type A - </w:t>
      </w:r>
      <w:r>
        <w:t>Validate for realism and calibration only.</w:t>
      </w:r>
    </w:p>
    <w:p w14:paraId="723C42E8" w14:textId="77777777" w:rsidR="00E77AA1" w:rsidRDefault="00000000">
      <w:pPr>
        <w:spacing w:after="60"/>
      </w:pPr>
      <w:r>
        <w:rPr>
          <w:b/>
        </w:rPr>
        <w:t xml:space="preserve">Type A plus B - </w:t>
      </w:r>
      <w:r>
        <w:t>Also needs a Sainsbury's policy owner to confirm the correct response before it can be scored.</w:t>
      </w:r>
    </w:p>
    <w:sectPr w:rsidR="00E77AA1" w:rsidSect="00034616">
      <w:pgSz w:w="16838" w:h="11906" w:orient="landscape"/>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B277054"/>
    <w:multiLevelType w:val="multilevel"/>
    <w:tmpl w:val="2402E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5574795">
    <w:abstractNumId w:val="8"/>
  </w:num>
  <w:num w:numId="2" w16cid:durableId="1034959601">
    <w:abstractNumId w:val="6"/>
  </w:num>
  <w:num w:numId="3" w16cid:durableId="1537160649">
    <w:abstractNumId w:val="5"/>
  </w:num>
  <w:num w:numId="4" w16cid:durableId="663357180">
    <w:abstractNumId w:val="4"/>
  </w:num>
  <w:num w:numId="5" w16cid:durableId="291446732">
    <w:abstractNumId w:val="7"/>
  </w:num>
  <w:num w:numId="6" w16cid:durableId="521019318">
    <w:abstractNumId w:val="3"/>
  </w:num>
  <w:num w:numId="7" w16cid:durableId="950092305">
    <w:abstractNumId w:val="2"/>
  </w:num>
  <w:num w:numId="8" w16cid:durableId="608320251">
    <w:abstractNumId w:val="1"/>
  </w:num>
  <w:num w:numId="9" w16cid:durableId="931857431">
    <w:abstractNumId w:val="0"/>
  </w:num>
  <w:num w:numId="10" w16cid:durableId="109478956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764"/>
    <w:rsid w:val="00034616"/>
    <w:rsid w:val="0006063C"/>
    <w:rsid w:val="000B4F63"/>
    <w:rsid w:val="0015074B"/>
    <w:rsid w:val="001A1A59"/>
    <w:rsid w:val="001E3885"/>
    <w:rsid w:val="001E4E18"/>
    <w:rsid w:val="0029639D"/>
    <w:rsid w:val="00314B54"/>
    <w:rsid w:val="00326F90"/>
    <w:rsid w:val="00447D5C"/>
    <w:rsid w:val="00574128"/>
    <w:rsid w:val="00700674"/>
    <w:rsid w:val="00762559"/>
    <w:rsid w:val="0076597C"/>
    <w:rsid w:val="00777C97"/>
    <w:rsid w:val="007849E0"/>
    <w:rsid w:val="007B761F"/>
    <w:rsid w:val="008F3C05"/>
    <w:rsid w:val="00932D40"/>
    <w:rsid w:val="00977067"/>
    <w:rsid w:val="00A108FE"/>
    <w:rsid w:val="00AA1D8D"/>
    <w:rsid w:val="00B47730"/>
    <w:rsid w:val="00BC10A9"/>
    <w:rsid w:val="00C45815"/>
    <w:rsid w:val="00C90F91"/>
    <w:rsid w:val="00CB0664"/>
    <w:rsid w:val="00D032E8"/>
    <w:rsid w:val="00D65A0B"/>
    <w:rsid w:val="00DF7FBC"/>
    <w:rsid w:val="00E077BA"/>
    <w:rsid w:val="00E07EDA"/>
    <w:rsid w:val="00E167CA"/>
    <w:rsid w:val="00E77AA1"/>
    <w:rsid w:val="00ED7518"/>
    <w:rsid w:val="00F126E3"/>
    <w:rsid w:val="00FC2A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391E460-2BCE-4C95-AC20-D34FC9FA4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hAnsi="Calibri"/>
      <w:color w:val="17181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21</Pages>
  <Words>5736</Words>
  <Characters>32698</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38358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Chris Freebairn</cp:lastModifiedBy>
  <cp:revision>28</cp:revision>
  <dcterms:created xsi:type="dcterms:W3CDTF">2013-12-23T23:15:00Z</dcterms:created>
  <dcterms:modified xsi:type="dcterms:W3CDTF">2026-08-20T12:47:00Z</dcterms:modified>
  <cp:category/>
</cp:coreProperties>
</file>