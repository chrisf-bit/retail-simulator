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E770" w14:textId="482F742C" w:rsidR="00A55141" w:rsidRDefault="00A55141">
      <w:pPr>
        <w:spacing w:after="20"/>
        <w:rPr>
          <w:b/>
          <w:color w:val="86198F"/>
          <w:sz w:val="52"/>
        </w:rPr>
      </w:pPr>
    </w:p>
    <w:p w14:paraId="7DA3BEFD" w14:textId="77777777" w:rsidR="00A55141" w:rsidRDefault="00A55141">
      <w:pPr>
        <w:spacing w:after="20"/>
        <w:rPr>
          <w:b/>
          <w:color w:val="86198F"/>
          <w:sz w:val="52"/>
        </w:rPr>
      </w:pPr>
    </w:p>
    <w:p w14:paraId="52B2C1DB" w14:textId="6EAF1F3F" w:rsidR="00A55141" w:rsidRDefault="00A55141">
      <w:pPr>
        <w:spacing w:after="20"/>
        <w:rPr>
          <w:b/>
          <w:color w:val="86198F"/>
          <w:sz w:val="52"/>
        </w:rPr>
      </w:pPr>
      <w:r>
        <w:rPr>
          <w:noProof/>
        </w:rPr>
        <w:drawing>
          <wp:inline distT="0" distB="0" distL="0" distR="0" wp14:anchorId="31775F7D" wp14:editId="76F7748E">
            <wp:extent cx="6309360" cy="3550920"/>
            <wp:effectExtent l="0" t="0" r="0" b="0"/>
            <wp:docPr id="18632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550920"/>
                    </a:xfrm>
                    <a:prstGeom prst="rect">
                      <a:avLst/>
                    </a:prstGeom>
                    <a:noFill/>
                    <a:ln>
                      <a:noFill/>
                    </a:ln>
                  </pic:spPr>
                </pic:pic>
              </a:graphicData>
            </a:graphic>
          </wp:inline>
        </w:drawing>
      </w:r>
    </w:p>
    <w:p w14:paraId="28282003" w14:textId="77777777" w:rsidR="00A55141" w:rsidRDefault="00A55141">
      <w:pPr>
        <w:spacing w:after="20"/>
        <w:rPr>
          <w:b/>
          <w:color w:val="86198F"/>
          <w:sz w:val="52"/>
        </w:rPr>
      </w:pPr>
    </w:p>
    <w:p w14:paraId="6DE469D9" w14:textId="77777777" w:rsidR="00A55141" w:rsidRDefault="00A55141">
      <w:pPr>
        <w:spacing w:after="20"/>
        <w:rPr>
          <w:b/>
          <w:color w:val="86198F"/>
          <w:sz w:val="52"/>
        </w:rPr>
      </w:pPr>
    </w:p>
    <w:p w14:paraId="7B7EE077" w14:textId="77777777" w:rsidR="00A55141" w:rsidRDefault="00A55141">
      <w:pPr>
        <w:spacing w:after="20"/>
        <w:rPr>
          <w:b/>
          <w:color w:val="86198F"/>
          <w:sz w:val="52"/>
        </w:rPr>
      </w:pPr>
    </w:p>
    <w:p w14:paraId="4C23271A" w14:textId="77777777" w:rsidR="00A55141" w:rsidRDefault="00A55141">
      <w:pPr>
        <w:spacing w:after="20"/>
        <w:rPr>
          <w:b/>
          <w:color w:val="86198F"/>
          <w:sz w:val="52"/>
        </w:rPr>
      </w:pPr>
    </w:p>
    <w:p w14:paraId="44303E8F" w14:textId="77777777" w:rsidR="00A55141" w:rsidRDefault="00A55141">
      <w:pPr>
        <w:spacing w:after="20"/>
        <w:rPr>
          <w:b/>
          <w:color w:val="86198F"/>
          <w:sz w:val="52"/>
        </w:rPr>
      </w:pPr>
    </w:p>
    <w:p w14:paraId="525E2772" w14:textId="7BA00016" w:rsidR="005E733F" w:rsidRDefault="00000000">
      <w:pPr>
        <w:spacing w:after="20"/>
      </w:pPr>
      <w:r>
        <w:rPr>
          <w:b/>
          <w:color w:val="86198F"/>
          <w:sz w:val="52"/>
        </w:rPr>
        <w:t>The Store Is Yours</w:t>
      </w:r>
    </w:p>
    <w:p w14:paraId="011C17C9" w14:textId="77777777" w:rsidR="005E733F" w:rsidRDefault="00000000">
      <w:pPr>
        <w:spacing w:after="160"/>
      </w:pPr>
      <w:r>
        <w:rPr>
          <w:i/>
          <w:color w:val="86198F"/>
          <w:sz w:val="26"/>
        </w:rPr>
        <w:t>Four weeks to lead the people, priorities and performance.</w:t>
      </w:r>
    </w:p>
    <w:p w14:paraId="2DC9258E" w14:textId="28E05B55" w:rsidR="005E733F" w:rsidRDefault="00000000">
      <w:pPr>
        <w:spacing w:after="160"/>
      </w:pPr>
      <w:r>
        <w:rPr>
          <w:b/>
          <w:sz w:val="24"/>
        </w:rPr>
        <w:t xml:space="preserve">You've just been handed the keys to a store. The last manager has gone. The team is watching. The clock is </w:t>
      </w:r>
      <w:r w:rsidR="00A55141">
        <w:rPr>
          <w:b/>
          <w:sz w:val="24"/>
        </w:rPr>
        <w:t>ticking</w:t>
      </w:r>
      <w:r>
        <w:rPr>
          <w:b/>
          <w:sz w:val="24"/>
        </w:rPr>
        <w:t>.</w:t>
      </w:r>
    </w:p>
    <w:p w14:paraId="18B28085" w14:textId="77777777" w:rsidR="005E733F" w:rsidRDefault="00000000">
      <w:pPr>
        <w:spacing w:after="160"/>
      </w:pPr>
      <w:r>
        <w:t xml:space="preserve">The Store Is Yours drops your people into the manager's chair at Plumfield Stores and asks the only question that matters in retail leadership: when everything needs you at once, what do you do first? It's a live, multi-team </w:t>
      </w:r>
      <w:r>
        <w:lastRenderedPageBreak/>
        <w:t>simulation where every decision moves the numbers, shapes the team, and follows your leaders long after the session ends.</w:t>
      </w:r>
    </w:p>
    <w:p w14:paraId="5D62344B" w14:textId="77777777" w:rsidR="00A55141" w:rsidRDefault="00A55141">
      <w:pPr>
        <w:spacing w:before="160"/>
        <w:rPr>
          <w:b/>
          <w:color w:val="86198F"/>
          <w:sz w:val="24"/>
        </w:rPr>
      </w:pPr>
    </w:p>
    <w:p w14:paraId="27E9A7F0" w14:textId="77777777" w:rsidR="00A55141" w:rsidRDefault="00A55141">
      <w:pPr>
        <w:spacing w:before="160"/>
      </w:pPr>
    </w:p>
    <w:p w14:paraId="57F9C310" w14:textId="77777777" w:rsidR="00A55141" w:rsidRDefault="00A55141">
      <w:pPr>
        <w:spacing w:before="160"/>
      </w:pPr>
    </w:p>
    <w:p w14:paraId="2C6D848D" w14:textId="77777777" w:rsidR="00A55141" w:rsidRDefault="00A55141">
      <w:pPr>
        <w:spacing w:before="160"/>
      </w:pPr>
    </w:p>
    <w:p w14:paraId="37FAC2EE" w14:textId="77777777" w:rsidR="00A55141" w:rsidRDefault="00A55141">
      <w:pPr>
        <w:spacing w:before="160"/>
      </w:pPr>
    </w:p>
    <w:p w14:paraId="7E593C0D" w14:textId="77777777" w:rsidR="00A55141" w:rsidRDefault="00A55141">
      <w:pPr>
        <w:spacing w:before="160"/>
      </w:pPr>
    </w:p>
    <w:p w14:paraId="7F98EAD8" w14:textId="77777777" w:rsidR="00A55141" w:rsidRDefault="00A55141">
      <w:pPr>
        <w:spacing w:before="160"/>
      </w:pPr>
    </w:p>
    <w:p w14:paraId="5E4830BF" w14:textId="77777777" w:rsidR="00A55141" w:rsidRDefault="00A55141">
      <w:pPr>
        <w:spacing w:before="160"/>
      </w:pPr>
    </w:p>
    <w:p w14:paraId="46FD1C6B" w14:textId="77777777" w:rsidR="00A55141" w:rsidRDefault="00A55141">
      <w:pPr>
        <w:spacing w:before="160"/>
      </w:pPr>
    </w:p>
    <w:p w14:paraId="3C9C0DA9" w14:textId="77777777" w:rsidR="00A55141" w:rsidRDefault="00A55141">
      <w:pPr>
        <w:spacing w:before="160"/>
      </w:pPr>
    </w:p>
    <w:p w14:paraId="2114E53B" w14:textId="77777777" w:rsidR="00A55141" w:rsidRDefault="00A55141">
      <w:pPr>
        <w:spacing w:before="160"/>
      </w:pPr>
    </w:p>
    <w:p w14:paraId="6875CE9B" w14:textId="77777777" w:rsidR="00A55141" w:rsidRDefault="00A55141">
      <w:pPr>
        <w:spacing w:before="160"/>
      </w:pPr>
    </w:p>
    <w:p w14:paraId="02897C2B" w14:textId="77777777" w:rsidR="00A55141" w:rsidRDefault="00A55141">
      <w:pPr>
        <w:spacing w:before="160"/>
      </w:pPr>
    </w:p>
    <w:p w14:paraId="4C770CF2" w14:textId="77777777" w:rsidR="00A55141" w:rsidRDefault="00A55141">
      <w:pPr>
        <w:spacing w:before="160"/>
      </w:pPr>
    </w:p>
    <w:p w14:paraId="257BCB9E" w14:textId="77777777" w:rsidR="00A55141" w:rsidRDefault="00A55141">
      <w:pPr>
        <w:spacing w:before="160"/>
      </w:pPr>
    </w:p>
    <w:p w14:paraId="293D3D71" w14:textId="77777777" w:rsidR="00A55141" w:rsidRDefault="00A55141">
      <w:pPr>
        <w:spacing w:before="160"/>
      </w:pPr>
    </w:p>
    <w:p w14:paraId="768A3AA4" w14:textId="77777777" w:rsidR="00A55141" w:rsidRDefault="00A55141">
      <w:pPr>
        <w:spacing w:before="160"/>
      </w:pPr>
    </w:p>
    <w:p w14:paraId="6FE30813" w14:textId="77777777" w:rsidR="00A55141" w:rsidRDefault="00A55141">
      <w:pPr>
        <w:spacing w:before="160"/>
      </w:pPr>
    </w:p>
    <w:p w14:paraId="36746E87" w14:textId="77777777" w:rsidR="00A55141" w:rsidRDefault="00A55141">
      <w:pPr>
        <w:spacing w:before="160"/>
      </w:pPr>
    </w:p>
    <w:p w14:paraId="25BA6992" w14:textId="77777777" w:rsidR="00A55141" w:rsidRDefault="00A55141">
      <w:pPr>
        <w:spacing w:before="160"/>
      </w:pPr>
    </w:p>
    <w:p w14:paraId="32DF5CB5" w14:textId="77777777" w:rsidR="00A55141" w:rsidRDefault="00A55141">
      <w:pPr>
        <w:spacing w:before="160"/>
      </w:pPr>
    </w:p>
    <w:p w14:paraId="612CE972" w14:textId="77777777" w:rsidR="00A55141" w:rsidRDefault="00A55141">
      <w:pPr>
        <w:spacing w:before="160"/>
      </w:pPr>
    </w:p>
    <w:p w14:paraId="776E21C1" w14:textId="77777777" w:rsidR="00A55141" w:rsidRDefault="00A55141" w:rsidP="00A55141">
      <w:pPr>
        <w:spacing w:before="80" w:after="60"/>
      </w:pPr>
      <w:r>
        <w:rPr>
          <w:b/>
          <w:color w:val="86198F"/>
          <w:sz w:val="24"/>
        </w:rPr>
        <w:t>The premise</w:t>
      </w:r>
    </w:p>
    <w:p w14:paraId="5711DD8D" w14:textId="77777777" w:rsidR="00A55141" w:rsidRDefault="00A55141" w:rsidP="00A55141">
      <w:pPr>
        <w:spacing w:after="160"/>
      </w:pPr>
      <w:r>
        <w:t xml:space="preserve">Your teams inherit a real store, a real team, and a handover document from the outgoing manager. But the handover only tells one side of the story. To lead well, they have to stop trusting what they were told and start reading what's actually happening on the floor. It's the leap every new leader has to make, made safe to </w:t>
      </w:r>
      <w:proofErr w:type="spellStart"/>
      <w:r>
        <w:t>practise</w:t>
      </w:r>
      <w:proofErr w:type="spellEnd"/>
      <w:r>
        <w:t>.</w:t>
      </w:r>
    </w:p>
    <w:p w14:paraId="636D4E8D" w14:textId="77777777" w:rsidR="00A55141" w:rsidRDefault="00A55141" w:rsidP="00A55141">
      <w:pPr>
        <w:spacing w:before="80" w:after="60"/>
      </w:pPr>
      <w:r>
        <w:rPr>
          <w:b/>
          <w:color w:val="86198F"/>
          <w:sz w:val="24"/>
        </w:rPr>
        <w:t>How it works</w:t>
      </w:r>
    </w:p>
    <w:p w14:paraId="736B5960" w14:textId="77777777" w:rsidR="00A55141" w:rsidRDefault="00A55141" w:rsidP="00A55141">
      <w:pPr>
        <w:pStyle w:val="ListBullet"/>
        <w:spacing w:after="60"/>
      </w:pPr>
      <w:r>
        <w:rPr>
          <w:b/>
        </w:rPr>
        <w:t xml:space="preserve">Eight shifts, real pressure. </w:t>
      </w:r>
      <w:r>
        <w:t>Each shift is time-boxed. Teams read the store, make their calls, and commit before the clock hits zero. Deliberation versus decisiveness becomes a choice with consequences.</w:t>
      </w:r>
    </w:p>
    <w:p w14:paraId="7850B620" w14:textId="77777777" w:rsidR="00A55141" w:rsidRDefault="00A55141" w:rsidP="00A55141">
      <w:pPr>
        <w:pStyle w:val="ListBullet"/>
        <w:spacing w:after="60"/>
      </w:pPr>
      <w:r>
        <w:rPr>
          <w:b/>
        </w:rPr>
        <w:lastRenderedPageBreak/>
        <w:t xml:space="preserve">Every decision counts. </w:t>
      </w:r>
      <w:r>
        <w:t>Set your priority, choose how you'll act, lead your team, spread your effort across live issues, and back yourself with a confidence call that multiplies the outcome, good or bad.</w:t>
      </w:r>
    </w:p>
    <w:p w14:paraId="4B67EC60" w14:textId="77777777" w:rsidR="00A55141" w:rsidRDefault="00A55141" w:rsidP="00A55141">
      <w:pPr>
        <w:pStyle w:val="ListBullet"/>
        <w:spacing w:after="60"/>
      </w:pPr>
      <w:r>
        <w:rPr>
          <w:b/>
        </w:rPr>
        <w:t xml:space="preserve">The unexpected hits. </w:t>
      </w:r>
      <w:r>
        <w:t>Disruptions strike mid-shift, from a medical incident to a viral complaint to a power outage, the same moment for every team. Composure under pressure is trained, not assumed.</w:t>
      </w:r>
    </w:p>
    <w:p w14:paraId="6CE3F75D" w14:textId="77777777" w:rsidR="00A55141" w:rsidRDefault="00A55141" w:rsidP="00A55141">
      <w:pPr>
        <w:pStyle w:val="ListBullet"/>
        <w:spacing w:after="60"/>
      </w:pPr>
      <w:r>
        <w:rPr>
          <w:b/>
        </w:rPr>
        <w:t xml:space="preserve">People need you. </w:t>
      </w:r>
      <w:r>
        <w:t>Named colleagues bring you real situations. How you respond quietly shapes trust and capability behind the scoreboard.</w:t>
      </w:r>
    </w:p>
    <w:p w14:paraId="0095987C" w14:textId="77777777" w:rsidR="00A55141" w:rsidRDefault="00A55141" w:rsidP="00A55141">
      <w:pPr>
        <w:spacing w:before="80" w:after="60"/>
      </w:pPr>
      <w:r>
        <w:rPr>
          <w:b/>
          <w:color w:val="86198F"/>
          <w:sz w:val="24"/>
        </w:rPr>
        <w:t>Why it lands</w:t>
      </w:r>
    </w:p>
    <w:p w14:paraId="06077D88" w14:textId="77777777" w:rsidR="00A55141" w:rsidRDefault="00A55141" w:rsidP="00A55141">
      <w:pPr>
        <w:pStyle w:val="ListBullet"/>
        <w:spacing w:after="60"/>
      </w:pPr>
      <w:r>
        <w:rPr>
          <w:b/>
        </w:rPr>
        <w:t xml:space="preserve">What you can't see still counts. </w:t>
      </w:r>
      <w:r>
        <w:t>Beneath the visible KPIs run four hidden drivers: trust, capability, safety risk and leadership consistency. Chase the numbers alone and they erode. The debrief reveals them, and the penny drops: how you lead compounds.</w:t>
      </w:r>
    </w:p>
    <w:p w14:paraId="68676B86" w14:textId="77777777" w:rsidR="00A55141" w:rsidRDefault="00A55141" w:rsidP="00A55141">
      <w:pPr>
        <w:pStyle w:val="ListBullet"/>
        <w:spacing w:after="60"/>
      </w:pPr>
      <w:r>
        <w:rPr>
          <w:b/>
        </w:rPr>
        <w:t xml:space="preserve">Competition creates energy. </w:t>
      </w:r>
      <w:r>
        <w:t>Teams play the same store side by side, on a live leaderboard. The room leans in.</w:t>
      </w:r>
    </w:p>
    <w:p w14:paraId="6294E3F4" w14:textId="77777777" w:rsidR="00A55141" w:rsidRDefault="00A55141" w:rsidP="00A55141">
      <w:pPr>
        <w:pStyle w:val="ListBullet"/>
        <w:spacing w:after="60"/>
      </w:pPr>
      <w:r>
        <w:rPr>
          <w:b/>
        </w:rPr>
        <w:t xml:space="preserve">The facilitator coaches, the sim provokes. </w:t>
      </w:r>
      <w:r>
        <w:t xml:space="preserve">Built-in coaching cards and debrief prompts turn every decision into a conversation about real leadership </w:t>
      </w:r>
      <w:proofErr w:type="spellStart"/>
      <w:r>
        <w:t>behaviour</w:t>
      </w:r>
      <w:proofErr w:type="spellEnd"/>
      <w:r>
        <w:t>, not game tactics.</w:t>
      </w:r>
    </w:p>
    <w:p w14:paraId="04F9F44A" w14:textId="77777777" w:rsidR="00A55141" w:rsidRDefault="00A55141" w:rsidP="00A55141">
      <w:pPr>
        <w:pStyle w:val="ListBullet"/>
        <w:spacing w:after="60"/>
      </w:pPr>
      <w:r>
        <w:rPr>
          <w:b/>
        </w:rPr>
        <w:t xml:space="preserve">It feels like the job. </w:t>
      </w:r>
      <w:r>
        <w:t xml:space="preserve">Noisy, competing, incomplete, </w:t>
      </w:r>
      <w:proofErr w:type="gramStart"/>
      <w:r>
        <w:t>time-pressured</w:t>
      </w:r>
      <w:proofErr w:type="gramEnd"/>
      <w:r>
        <w:t>. Exactly the conditions your future managers will actually lead in.</w:t>
      </w:r>
    </w:p>
    <w:p w14:paraId="041D7CE6" w14:textId="77777777" w:rsidR="00A55141" w:rsidRDefault="00A55141" w:rsidP="00A55141">
      <w:pPr>
        <w:spacing w:before="80" w:after="60"/>
      </w:pPr>
      <w:r>
        <w:rPr>
          <w:b/>
          <w:color w:val="86198F"/>
          <w:sz w:val="24"/>
        </w:rPr>
        <w:t>What your people walk away able to do</w:t>
      </w:r>
    </w:p>
    <w:p w14:paraId="7A4D3800" w14:textId="77777777" w:rsidR="00A55141" w:rsidRDefault="00A55141" w:rsidP="00A55141">
      <w:pPr>
        <w:spacing w:after="160"/>
      </w:pPr>
      <w:proofErr w:type="spellStart"/>
      <w:r>
        <w:t>Prioritise</w:t>
      </w:r>
      <w:proofErr w:type="spellEnd"/>
      <w:r>
        <w:t xml:space="preserve"> under pressure. Make confident calls with incomplete information. Lead people, not just tasks. Stay consistent when it's hardest. Balance today's targets against tomorrow's team. And </w:t>
      </w:r>
      <w:proofErr w:type="spellStart"/>
      <w:r>
        <w:t>recognise</w:t>
      </w:r>
      <w:proofErr w:type="spellEnd"/>
      <w:r>
        <w:t xml:space="preserve"> that the trust and capability they build is the performance.</w:t>
      </w:r>
    </w:p>
    <w:p w14:paraId="7F6A5DE5" w14:textId="77777777" w:rsidR="00A55141" w:rsidRDefault="00A55141" w:rsidP="00A55141">
      <w:pPr>
        <w:spacing w:before="80" w:after="60"/>
      </w:pPr>
      <w:r>
        <w:rPr>
          <w:b/>
          <w:color w:val="86198F"/>
          <w:sz w:val="24"/>
        </w:rPr>
        <w:t>At a glance</w:t>
      </w:r>
    </w:p>
    <w:p w14:paraId="2EA10ACF" w14:textId="77777777" w:rsidR="00A55141" w:rsidRDefault="00A55141" w:rsidP="00A55141">
      <w:pPr>
        <w:spacing w:after="160"/>
      </w:pPr>
      <w:r>
        <w:t xml:space="preserve">Facilitator-led. Multi-team and competitive. Runs on any laptop, nothing to install. Ideal for new and aspiring store managers, duty and shift leaders, graduate and talent </w:t>
      </w:r>
      <w:proofErr w:type="spellStart"/>
      <w:r>
        <w:t>programmes</w:t>
      </w:r>
      <w:proofErr w:type="spellEnd"/>
      <w:r>
        <w:t>, and leadership assessment days.</w:t>
      </w:r>
    </w:p>
    <w:p w14:paraId="73288156" w14:textId="77777777" w:rsidR="00A55141" w:rsidRDefault="00A55141" w:rsidP="00A55141">
      <w:pPr>
        <w:spacing w:before="160"/>
        <w:rPr>
          <w:b/>
          <w:color w:val="86198F"/>
          <w:sz w:val="24"/>
        </w:rPr>
      </w:pPr>
      <w:r>
        <w:rPr>
          <w:b/>
          <w:color w:val="86198F"/>
          <w:sz w:val="24"/>
        </w:rPr>
        <w:t>Give your future leaders the store before it's real. Book a walkthrough of The Store Is Yours.</w:t>
      </w:r>
    </w:p>
    <w:p w14:paraId="32DD8618" w14:textId="77777777" w:rsidR="00A55141" w:rsidRDefault="00A55141">
      <w:pPr>
        <w:spacing w:before="160"/>
      </w:pPr>
    </w:p>
    <w:sectPr w:rsidR="00A55141"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F88ADA"/>
    <w:lvl w:ilvl="0">
      <w:start w:val="1"/>
      <w:numFmt w:val="bullet"/>
      <w:pStyle w:val="ListBullet"/>
      <w:lvlText w:val=""/>
      <w:lvlJc w:val="left"/>
      <w:pPr>
        <w:tabs>
          <w:tab w:val="num" w:pos="360"/>
        </w:tabs>
        <w:ind w:left="360" w:hanging="360"/>
      </w:pPr>
      <w:rPr>
        <w:rFonts w:ascii="Symbol" w:hAnsi="Symbol" w:hint="default"/>
      </w:rPr>
    </w:lvl>
  </w:abstractNum>
  <w:num w:numId="1" w16cid:durableId="1359313787">
    <w:abstractNumId w:val="8"/>
  </w:num>
  <w:num w:numId="2" w16cid:durableId="1035545682">
    <w:abstractNumId w:val="6"/>
  </w:num>
  <w:num w:numId="3" w16cid:durableId="530806131">
    <w:abstractNumId w:val="5"/>
  </w:num>
  <w:num w:numId="4" w16cid:durableId="1179390199">
    <w:abstractNumId w:val="4"/>
  </w:num>
  <w:num w:numId="5" w16cid:durableId="13304">
    <w:abstractNumId w:val="7"/>
  </w:num>
  <w:num w:numId="6" w16cid:durableId="2015299236">
    <w:abstractNumId w:val="3"/>
  </w:num>
  <w:num w:numId="7" w16cid:durableId="1739018549">
    <w:abstractNumId w:val="2"/>
  </w:num>
  <w:num w:numId="8" w16cid:durableId="1788428596">
    <w:abstractNumId w:val="1"/>
  </w:num>
  <w:num w:numId="9" w16cid:durableId="30979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3A"/>
    <w:rsid w:val="0015074B"/>
    <w:rsid w:val="0029639D"/>
    <w:rsid w:val="00326F90"/>
    <w:rsid w:val="005E733F"/>
    <w:rsid w:val="007A71B1"/>
    <w:rsid w:val="00A551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0FC2D"/>
  <w14:defaultImageDpi w14:val="300"/>
  <w15:docId w15:val="{64037EE8-7582-4329-A217-AD96F892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1</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Freebairn</cp:lastModifiedBy>
  <cp:revision>3</cp:revision>
  <dcterms:created xsi:type="dcterms:W3CDTF">2013-12-23T23:15:00Z</dcterms:created>
  <dcterms:modified xsi:type="dcterms:W3CDTF">2026-09-17T06:55:00Z</dcterms:modified>
  <cp:category/>
</cp:coreProperties>
</file>